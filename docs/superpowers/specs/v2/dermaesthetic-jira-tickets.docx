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Dermaesthetic Super App - E2E Jira Tickets</w:t>
      </w:r>
    </w:p>
    <w:p>
      <w:r>
        <w:rPr>
          <w:b/>
        </w:rPr>
        <w:t>Timeline:</w:t>
      </w:r>
      <w:r>
        <w:t xml:space="preserve"> June 2026 - February 2027</w:t>
      </w:r>
    </w:p>
    <w:p>
      <w:r>
        <w:rPr>
          <w:b/>
        </w:rPr>
        <w:t>Team:</w:t>
      </w:r>
      <w:r>
        <w:t xml:space="preserve"> 2 Flutter Devs (Mobile) + 2 Fullstack Devs (Backend)</w:t>
      </w:r>
    </w:p>
    <w:p>
      <w:r>
        <w:rPr>
          <w:b/>
        </w:rPr>
        <w:t>Sprint Cadence:</w:t>
      </w:r>
      <w:r>
        <w:t xml:space="preserve"> 1 week (Monday - Sunday)</w:t>
      </w:r>
    </w:p>
    <w:p>
      <w:r>
        <w:rPr>
          <w:b/>
        </w:rPr>
        <w:t>Project Start:</w:t>
      </w:r>
      <w:r>
        <w:t xml:space="preserve"> Monday, June 22, 2026</w:t>
      </w:r>
    </w:p>
    <w:p>
      <w:r>
        <w:br w:type="page"/>
      </w:r>
    </w:p>
    <w:p>
      <w:pPr>
        <w:pStyle w:val="Heading1"/>
      </w:pPr>
      <w:r>
        <w:t>Epic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r>
              <w:rPr>
                <w:b/>
                <w:color w:val="FFFFFF"/>
              </w:rPr>
              <w:t>Epic ID</w:t>
            </w:r>
          </w:p>
        </w:tc>
        <w:tc>
          <w:tcPr>
            <w:tcW w:type="dxa" w:w="2160"/>
            <w:shd w:fill="1a56db" w:val="clear"/>
          </w:tcPr>
          <w:p>
            <w:r>
              <w:rPr>
                <w:b/>
                <w:color w:val="FFFFFF"/>
              </w:rPr>
              <w:t>Epic Name</w:t>
            </w:r>
          </w:p>
        </w:tc>
        <w:tc>
          <w:tcPr>
            <w:tcW w:type="dxa" w:w="2160"/>
            <w:shd w:fill="1a56db" w:val="clear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160"/>
            <w:shd w:fill="1a56db" w:val="clea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EPIC-001</w:t>
            </w:r>
          </w:p>
        </w:tc>
        <w:tc>
          <w:tcPr>
            <w:tcW w:type="dxa" w:w="2160"/>
          </w:tcPr>
          <w:p>
            <w:r>
              <w:t>Foundation &amp; Infrastructure</w:t>
            </w:r>
          </w:p>
        </w:tc>
        <w:tc>
          <w:tcPr>
            <w:tcW w:type="dxa" w:w="2160"/>
          </w:tcPr>
          <w:p>
            <w:r>
              <w:t>Jul 5, 2026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EPIC-002</w:t>
            </w:r>
          </w:p>
        </w:tc>
        <w:tc>
          <w:tcPr>
            <w:tcW w:type="dxa" w:w="2160"/>
          </w:tcPr>
          <w:p>
            <w:r>
              <w:t>Auth &amp; Onboarding</w:t>
            </w:r>
          </w:p>
        </w:tc>
        <w:tc>
          <w:tcPr>
            <w:tcW w:type="dxa" w:w="2160"/>
          </w:tcPr>
          <w:p>
            <w:r>
              <w:t>Aug 16, 2026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EPIC-003</w:t>
            </w:r>
          </w:p>
        </w:tc>
        <w:tc>
          <w:tcPr>
            <w:tcW w:type="dxa" w:w="2160"/>
          </w:tcPr>
          <w:p>
            <w:r>
              <w:t>Brand Discovery</w:t>
            </w:r>
          </w:p>
        </w:tc>
        <w:tc>
          <w:tcPr>
            <w:tcW w:type="dxa" w:w="2160"/>
          </w:tcPr>
          <w:p>
            <w:r>
              <w:t>Sep 6, 2026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EPIC-004</w:t>
            </w:r>
          </w:p>
        </w:tc>
        <w:tc>
          <w:tcPr>
            <w:tcW w:type="dxa" w:w="2160"/>
          </w:tcPr>
          <w:p>
            <w:r>
              <w:t>Booking &amp; Payments</w:t>
            </w:r>
          </w:p>
        </w:tc>
        <w:tc>
          <w:tcPr>
            <w:tcW w:type="dxa" w:w="2160"/>
          </w:tcPr>
          <w:p>
            <w:r>
              <w:t>Sep 27, 2026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EPIC-005</w:t>
            </w:r>
          </w:p>
        </w:tc>
        <w:tc>
          <w:tcPr>
            <w:tcW w:type="dxa" w:w="2160"/>
          </w:tcPr>
          <w:p>
            <w:r>
              <w:t>Profile &amp; Promotions</w:t>
            </w:r>
          </w:p>
        </w:tc>
        <w:tc>
          <w:tcPr>
            <w:tcW w:type="dxa" w:w="2160"/>
          </w:tcPr>
          <w:p>
            <w:r>
              <w:t>Nov 1, 2026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EPIC-006</w:t>
            </w:r>
          </w:p>
        </w:tc>
        <w:tc>
          <w:tcPr>
            <w:tcW w:type="dxa" w:w="2160"/>
          </w:tcPr>
          <w:p>
            <w:r>
              <w:t>Phase 2 - Food</w:t>
            </w:r>
          </w:p>
        </w:tc>
        <w:tc>
          <w:tcPr>
            <w:tcW w:type="dxa" w:w="2160"/>
          </w:tcPr>
          <w:p>
            <w:r>
              <w:t>Nov 22, 2026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EPIC-007</w:t>
            </w:r>
          </w:p>
        </w:tc>
        <w:tc>
          <w:tcPr>
            <w:tcW w:type="dxa" w:w="2160"/>
          </w:tcPr>
          <w:p>
            <w:r>
              <w:t>Phase 2 - Shop</w:t>
            </w:r>
          </w:p>
        </w:tc>
        <w:tc>
          <w:tcPr>
            <w:tcW w:type="dxa" w:w="2160"/>
          </w:tcPr>
          <w:p>
            <w:r>
              <w:t>Dec 6, 2026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EPIC-008</w:t>
            </w:r>
          </w:p>
        </w:tc>
        <w:tc>
          <w:tcPr>
            <w:tcW w:type="dxa" w:w="2160"/>
          </w:tcPr>
          <w:p>
            <w:r>
              <w:t>Polish, QA &amp; Store</w:t>
            </w:r>
          </w:p>
        </w:tc>
        <w:tc>
          <w:tcPr>
            <w:tcW w:type="dxa" w:w="2160"/>
          </w:tcPr>
          <w:p>
            <w:r>
              <w:t>Feb 14, 2027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</w:tbl>
    <w:p>
      <w:r>
        <w:br w:type="page"/>
      </w:r>
    </w:p>
    <w:p>
      <w:pPr>
        <w:pStyle w:val="Heading1"/>
      </w:pPr>
      <w:r>
        <w:t>Assignee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56db" w:val="clear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160"/>
            <w:shd w:fill="1a56db" w:val="clear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1a56db" w:val="clea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1a56db" w:val="clear"/>
          </w:tcPr>
          <w:p>
            <w:r>
              <w:rPr>
                <w:b/>
                <w:color w:val="FFFFFF"/>
              </w:rPr>
              <w:t>Team</w:t>
            </w:r>
          </w:p>
        </w:tc>
      </w:tr>
      <w:tr>
        <w:tc>
          <w:tcPr>
            <w:tcW w:type="dxa" w:w="2160"/>
          </w:tcPr>
          <w:p>
            <w:r>
              <w:t>FS-1</w:t>
            </w:r>
          </w:p>
        </w:tc>
        <w:tc>
          <w:tcPr>
            <w:tcW w:type="dxa" w:w="2160"/>
          </w:tcPr>
          <w:p>
            <w:r>
              <w:t>Fullstack Dev 1</w:t>
            </w:r>
          </w:p>
        </w:tc>
        <w:tc>
          <w:tcPr>
            <w:tcW w:type="dxa" w:w="2160"/>
          </w:tcPr>
          <w:p>
            <w:r>
              <w:t>Backend Lead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</w:tr>
      <w:tr>
        <w:tc>
          <w:tcPr>
            <w:tcW w:type="dxa" w:w="2160"/>
          </w:tcPr>
          <w:p>
            <w:r>
              <w:t>FS-2</w:t>
            </w:r>
          </w:p>
        </w:tc>
        <w:tc>
          <w:tcPr>
            <w:tcW w:type="dxa" w:w="2160"/>
          </w:tcPr>
          <w:p>
            <w:r>
              <w:t>Fullstack Dev 2</w:t>
            </w:r>
          </w:p>
        </w:tc>
        <w:tc>
          <w:tcPr>
            <w:tcW w:type="dxa" w:w="2160"/>
          </w:tcPr>
          <w:p>
            <w:r>
              <w:t>Backend Dev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</w:tr>
      <w:tr>
        <w:tc>
          <w:tcPr>
            <w:tcW w:type="dxa" w:w="2160"/>
          </w:tcPr>
          <w:p>
            <w:r>
              <w:t>FL-1</w:t>
            </w:r>
          </w:p>
        </w:tc>
        <w:tc>
          <w:tcPr>
            <w:tcW w:type="dxa" w:w="2160"/>
          </w:tcPr>
          <w:p>
            <w:r>
              <w:t>Flutter Dev 1</w:t>
            </w:r>
          </w:p>
        </w:tc>
        <w:tc>
          <w:tcPr>
            <w:tcW w:type="dxa" w:w="2160"/>
          </w:tcPr>
          <w:p>
            <w:r>
              <w:t>Mobile Lead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</w:tr>
      <w:tr>
        <w:tc>
          <w:tcPr>
            <w:tcW w:type="dxa" w:w="2160"/>
          </w:tcPr>
          <w:p>
            <w:r>
              <w:t>FL-2</w:t>
            </w:r>
          </w:p>
        </w:tc>
        <w:tc>
          <w:tcPr>
            <w:tcW w:type="dxa" w:w="2160"/>
          </w:tcPr>
          <w:p>
            <w:r>
              <w:t>Flutter Dev 2</w:t>
            </w:r>
          </w:p>
        </w:tc>
        <w:tc>
          <w:tcPr>
            <w:tcW w:type="dxa" w:w="2160"/>
          </w:tcPr>
          <w:p>
            <w:r>
              <w:t>Mobile Dev</w:t>
            </w:r>
          </w:p>
        </w:tc>
        <w:tc>
          <w:tcPr>
            <w:tcW w:type="dxa" w:w="2160"/>
          </w:tcPr>
          <w:p>
            <w:r>
              <w:t>Mobile</w:t>
            </w:r>
          </w:p>
        </w:tc>
      </w:tr>
    </w:tbl>
    <w:p>
      <w:r>
        <w:br w:type="page"/>
      </w:r>
    </w:p>
    <w:p>
      <w:pPr>
        <w:pStyle w:val="Heading1"/>
      </w:pPr>
      <w:r>
        <w:t>Stories</w:t>
      </w:r>
    </w:p>
    <w:p>
      <w:r>
        <w:br w:type="page"/>
      </w:r>
    </w:p>
    <w:p>
      <w:pPr>
        <w:pStyle w:val="Heading2"/>
      </w:pPr>
      <w:r>
        <w:t>STORY-001: Backend Project Setup</w:t>
      </w:r>
    </w:p>
    <w:p>
      <w:r>
        <w:rPr>
          <w:b/>
        </w:rPr>
        <w:t xml:space="preserve">Epic: </w:t>
      </w:r>
      <w:r>
        <w:t>EPIC-001</w:t>
      </w:r>
    </w:p>
    <w:p>
      <w:r>
        <w:rPr>
          <w:b/>
        </w:rPr>
        <w:t xml:space="preserve">Priority: </w:t>
      </w:r>
      <w:r>
        <w:t>Highest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FS-1</w:t>
      </w:r>
    </w:p>
    <w:p>
      <w:r>
        <w:rPr>
          <w:b/>
        </w:rPr>
        <w:t xml:space="preserve">Sprint: </w:t>
      </w:r>
      <w:r>
        <w:t>Sprint 1 (Jun 22 - Jun 28, 2026)</w:t>
      </w:r>
    </w:p>
    <w:p>
      <w:r>
        <w:rPr>
          <w:b/>
        </w:rPr>
        <w:t xml:space="preserve">Due: </w:t>
      </w:r>
      <w:r>
        <w:t>Jun 28, 2026</w:t>
      </w:r>
    </w:p>
    <w:p>
      <w:r>
        <w:rPr>
          <w:b/>
        </w:rPr>
        <w:t xml:space="preserve">Labels: </w:t>
      </w:r>
      <w:r>
        <w:t>backend, foundation, setup</w:t>
      </w:r>
    </w:p>
    <w:p>
      <w:pPr>
        <w:pStyle w:val="Heading3"/>
      </w:pPr>
      <w:r>
        <w:t>Description</w:t>
      </w:r>
    </w:p>
    <w:p>
      <w:r>
        <w:t>Set up backend project infrastructure including project scaffolding, database configuration, and development environment.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Backend project initialized with proper structure</w:t>
      </w:r>
    </w:p>
    <w:p>
      <w:pPr>
        <w:pStyle w:val="ListBullet"/>
      </w:pPr>
      <w:r>
        <w:t>Database connection configured (PostgreSQL/MySQL)</w:t>
      </w:r>
    </w:p>
    <w:p>
      <w:pPr>
        <w:pStyle w:val="ListBullet"/>
      </w:pPr>
      <w:r>
        <w:t>Environment variables configured</w:t>
      </w:r>
    </w:p>
    <w:p>
      <w:pPr>
        <w:pStyle w:val="ListBullet"/>
      </w:pPr>
      <w:r>
        <w:t>CI/CD pipeline basic setup</w:t>
      </w:r>
    </w:p>
    <w:p>
      <w:pPr>
        <w:pStyle w:val="ListBullet"/>
      </w:pPr>
      <w:r>
        <w:t>README and documentation structure created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Initialize backend repository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Jun 23, 2026</w:t>
            </w:r>
          </w:p>
        </w:tc>
      </w:tr>
      <w:tr>
        <w:tc>
          <w:tcPr>
            <w:tcW w:type="dxa" w:w="2880"/>
          </w:tcPr>
          <w:p>
            <w:r>
              <w:t>Configure database schema design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Jun 24, 2026</w:t>
            </w:r>
          </w:p>
        </w:tc>
      </w:tr>
      <w:tr>
        <w:tc>
          <w:tcPr>
            <w:tcW w:type="dxa" w:w="2880"/>
          </w:tcPr>
          <w:p>
            <w:r>
              <w:t>Set up authentication middleware skeleton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Jun 25, 2026</w:t>
            </w:r>
          </w:p>
        </w:tc>
      </w:tr>
      <w:tr>
        <w:tc>
          <w:tcPr>
            <w:tcW w:type="dxa" w:w="2880"/>
          </w:tcPr>
          <w:p>
            <w:r>
              <w:t>Create API response standards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Jun 26, 2026</w:t>
            </w:r>
          </w:p>
        </w:tc>
      </w:tr>
      <w:tr>
        <w:tc>
          <w:tcPr>
            <w:tcW w:type="dxa" w:w="2880"/>
          </w:tcPr>
          <w:p>
            <w:r>
              <w:t>Set up logging and monitoring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Jun 27, 2026</w:t>
            </w:r>
          </w:p>
        </w:tc>
      </w:tr>
    </w:tbl>
    <w:p>
      <w:r>
        <w:br w:type="page"/>
      </w:r>
    </w:p>
    <w:p>
      <w:pPr>
        <w:pStyle w:val="Heading2"/>
      </w:pPr>
      <w:r>
        <w:t>STORY-002: User Model &amp; Database Schema</w:t>
      </w:r>
    </w:p>
    <w:p>
      <w:r>
        <w:rPr>
          <w:b/>
        </w:rPr>
        <w:t xml:space="preserve">Epic: </w:t>
      </w:r>
      <w:r>
        <w:t>EPIC-001</w:t>
      </w:r>
    </w:p>
    <w:p>
      <w:r>
        <w:rPr>
          <w:b/>
        </w:rPr>
        <w:t xml:space="preserve">Priority: </w:t>
      </w:r>
      <w:r>
        <w:t>Highest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FS-2</w:t>
      </w:r>
    </w:p>
    <w:p>
      <w:r>
        <w:rPr>
          <w:b/>
        </w:rPr>
        <w:t xml:space="preserve">Sprint: </w:t>
      </w:r>
      <w:r>
        <w:t>Sprint 1 (Jun 22 - Jun 28, 2026)</w:t>
      </w:r>
    </w:p>
    <w:p>
      <w:r>
        <w:rPr>
          <w:b/>
        </w:rPr>
        <w:t xml:space="preserve">Due: </w:t>
      </w:r>
      <w:r>
        <w:t>Jun 28, 2026</w:t>
      </w:r>
    </w:p>
    <w:p>
      <w:r>
        <w:rPr>
          <w:b/>
        </w:rPr>
        <w:t xml:space="preserve">Labels: </w:t>
      </w:r>
      <w:r>
        <w:t>backend, database, schema</w:t>
      </w:r>
    </w:p>
    <w:p>
      <w:pPr>
        <w:pStyle w:val="Heading3"/>
      </w:pPr>
      <w:r>
        <w:t>Description</w:t>
      </w:r>
    </w:p>
    <w:p>
      <w:r>
        <w:t>Design and implement the core database schema including user model, roles, and relationships.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User table with all required fields</w:t>
      </w:r>
    </w:p>
    <w:p>
      <w:pPr>
        <w:pStyle w:val="ListBullet"/>
      </w:pPr>
      <w:r>
        <w:t>Role-based access control tables</w:t>
      </w:r>
    </w:p>
    <w:p>
      <w:pPr>
        <w:pStyle w:val="ListBullet"/>
      </w:pPr>
      <w:r>
        <w:t>Database migrations setup</w:t>
      </w:r>
    </w:p>
    <w:p>
      <w:pPr>
        <w:pStyle w:val="ListBullet"/>
      </w:pPr>
      <w:r>
        <w:t>Seed data for development</w:t>
      </w:r>
    </w:p>
    <w:p>
      <w:pPr>
        <w:pStyle w:val="ListBullet"/>
      </w:pPr>
      <w:r>
        <w:t>Schema documentation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Design user entity ERD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Jun 22, 2026</w:t>
            </w:r>
          </w:p>
        </w:tc>
      </w:tr>
      <w:tr>
        <w:tc>
          <w:tcPr>
            <w:tcW w:type="dxa" w:w="2880"/>
          </w:tcPr>
          <w:p>
            <w:r>
              <w:t>Create user migration files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Jun 23, 2026</w:t>
            </w:r>
          </w:p>
        </w:tc>
      </w:tr>
      <w:tr>
        <w:tc>
          <w:tcPr>
            <w:tcW w:type="dxa" w:w="2880"/>
          </w:tcPr>
          <w:p>
            <w:r>
              <w:t>Implement role management tables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Jun 24, 2026</w:t>
            </w:r>
          </w:p>
        </w:tc>
      </w:tr>
      <w:tr>
        <w:tc>
          <w:tcPr>
            <w:tcW w:type="dxa" w:w="2880"/>
          </w:tcPr>
          <w:p>
            <w:r>
              <w:t>Set up database seeding scripts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Jun 25, 2026</w:t>
            </w:r>
          </w:p>
        </w:tc>
      </w:tr>
      <w:tr>
        <w:tc>
          <w:tcPr>
            <w:tcW w:type="dxa" w:w="2880"/>
          </w:tcPr>
          <w:p>
            <w:r>
              <w:t>Create schema documentation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Jun 26, 2026</w:t>
            </w:r>
          </w:p>
        </w:tc>
      </w:tr>
    </w:tbl>
    <w:p>
      <w:r>
        <w:br w:type="page"/>
      </w:r>
    </w:p>
    <w:p>
      <w:pPr>
        <w:pStyle w:val="Heading2"/>
      </w:pPr>
      <w:r>
        <w:t>STORY-003: Authentication APIs</w:t>
      </w:r>
    </w:p>
    <w:p>
      <w:r>
        <w:rPr>
          <w:b/>
        </w:rPr>
        <w:t xml:space="preserve">Epic: </w:t>
      </w:r>
      <w:r>
        <w:t>EPIC-001</w:t>
      </w:r>
    </w:p>
    <w:p>
      <w:r>
        <w:rPr>
          <w:b/>
        </w:rPr>
        <w:t xml:space="preserve">Priority: </w:t>
      </w:r>
      <w:r>
        <w:t>Highest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FS-1</w:t>
      </w:r>
    </w:p>
    <w:p>
      <w:r>
        <w:rPr>
          <w:b/>
        </w:rPr>
        <w:t xml:space="preserve">Sprint: </w:t>
      </w:r>
      <w:r>
        <w:t>Sprint 1-2 (Jun 22 - Jul 5, 2026)</w:t>
      </w:r>
    </w:p>
    <w:p>
      <w:r>
        <w:rPr>
          <w:b/>
        </w:rPr>
        <w:t xml:space="preserve">Due: </w:t>
      </w:r>
      <w:r>
        <w:t>Jul 5, 2026</w:t>
      </w:r>
    </w:p>
    <w:p>
      <w:r>
        <w:rPr>
          <w:b/>
        </w:rPr>
        <w:t xml:space="preserve">Labels: </w:t>
      </w:r>
      <w:r>
        <w:t>backend, auth, api</w:t>
      </w:r>
    </w:p>
    <w:p>
      <w:pPr>
        <w:pStyle w:val="Heading3"/>
      </w:pPr>
      <w:r>
        <w:t>Description</w:t>
      </w:r>
    </w:p>
    <w:p>
      <w:r>
        <w:t>Implement core authentication APIs including registration, login, OTP verification, and password reset.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/api/auth/verify-otp</w:t>
      </w:r>
    </w:p>
    <w:p>
      <w:pPr>
        <w:pStyle w:val="ListBullet"/>
      </w:pPr>
      <w:r>
        <w:t>POST /api/auth/forgot-password</w:t>
      </w:r>
    </w:p>
    <w:p>
      <w:pPr>
        <w:pStyle w:val="ListBullet"/>
      </w:pPr>
      <w:r>
        <w:t>POST /api/auth/reset-password</w:t>
      </w:r>
    </w:p>
    <w:p>
      <w:pPr>
        <w:pStyle w:val="ListBullet"/>
      </w:pPr>
      <w:r>
        <w:t>JWT token generation and validation</w:t>
      </w:r>
    </w:p>
    <w:p>
      <w:pPr>
        <w:pStyle w:val="ListBullet"/>
      </w:pPr>
      <w:r>
        <w:t>Rate limiting on auth endpoints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Implement registration endpoint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Jun 29, 2026</w:t>
            </w:r>
          </w:p>
        </w:tc>
      </w:tr>
      <w:tr>
        <w:tc>
          <w:tcPr>
            <w:tcW w:type="dxa" w:w="2880"/>
          </w:tcPr>
          <w:p>
            <w:r>
              <w:t>Implement login endpoint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Implement OTP verification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1, 2026</w:t>
            </w:r>
          </w:p>
        </w:tc>
      </w:tr>
      <w:tr>
        <w:tc>
          <w:tcPr>
            <w:tcW w:type="dxa" w:w="2880"/>
          </w:tcPr>
          <w:p>
            <w:r>
              <w:t>Implement forgot/reset password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2, 2026</w:t>
            </w:r>
          </w:p>
        </w:tc>
      </w:tr>
      <w:tr>
        <w:tc>
          <w:tcPr>
            <w:tcW w:type="dxa" w:w="2880"/>
          </w:tcPr>
          <w:p>
            <w:r>
              <w:t>Set up JWT middleware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3, 2026</w:t>
            </w:r>
          </w:p>
        </w:tc>
      </w:tr>
      <w:tr>
        <w:tc>
          <w:tcPr>
            <w:tcW w:type="dxa" w:w="2880"/>
          </w:tcPr>
          <w:p>
            <w:r>
              <w:t>Add rate limiting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4, 2026</w:t>
            </w:r>
          </w:p>
        </w:tc>
      </w:tr>
      <w:tr>
        <w:tc>
          <w:tcPr>
            <w:tcW w:type="dxa" w:w="2880"/>
          </w:tcPr>
          <w:p>
            <w:r>
              <w:t>Write API tests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5, 2026</w:t>
            </w:r>
          </w:p>
        </w:tc>
      </w:tr>
    </w:tbl>
    <w:p>
      <w:r>
        <w:br w:type="page"/>
      </w:r>
    </w:p>
    <w:p>
      <w:pPr>
        <w:pStyle w:val="Heading2"/>
      </w:pPr>
      <w:r>
        <w:t>STORY-004: Mobile Project Setup</w:t>
      </w:r>
    </w:p>
    <w:p>
      <w:r>
        <w:rPr>
          <w:b/>
        </w:rPr>
        <w:t xml:space="preserve">Epic: </w:t>
      </w:r>
      <w:r>
        <w:t>EPIC-001</w:t>
      </w:r>
    </w:p>
    <w:p>
      <w:r>
        <w:rPr>
          <w:b/>
        </w:rPr>
        <w:t xml:space="preserve">Priority: </w:t>
      </w:r>
      <w:r>
        <w:t>Highest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2 (Jun 29 - Jul 5, 2026)</w:t>
      </w:r>
    </w:p>
    <w:p>
      <w:r>
        <w:rPr>
          <w:b/>
        </w:rPr>
        <w:t xml:space="preserve">Due: </w:t>
      </w:r>
      <w:r>
        <w:t>Jul 5, 2026</w:t>
      </w:r>
    </w:p>
    <w:p>
      <w:r>
        <w:rPr>
          <w:b/>
        </w:rPr>
        <w:t xml:space="preserve">Labels: </w:t>
      </w:r>
      <w:r>
        <w:t>mobile, flutter, foundation</w:t>
      </w:r>
    </w:p>
    <w:p>
      <w:pPr>
        <w:pStyle w:val="Heading3"/>
      </w:pPr>
      <w:r>
        <w:t>Description</w:t>
      </w:r>
    </w:p>
    <w:p>
      <w:r>
        <w:t>Initialize Flutter project with state management, navigation, theme system, and API layer.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Flutter project created with proper structure</w:t>
      </w:r>
    </w:p>
    <w:p>
      <w:pPr>
        <w:pStyle w:val="ListBullet"/>
      </w:pPr>
      <w:r>
        <w:t>State management setup (Riverpod/Bloc)</w:t>
      </w:r>
    </w:p>
    <w:p>
      <w:pPr>
        <w:pStyle w:val="ListBullet"/>
      </w:pPr>
      <w:r>
        <w:t>Navigation routing configured</w:t>
      </w:r>
    </w:p>
    <w:p>
      <w:pPr>
        <w:pStyle w:val="ListBullet"/>
      </w:pPr>
      <w:r>
        <w:t>Theme system (light/dark mode)</w:t>
      </w:r>
    </w:p>
    <w:p>
      <w:pPr>
        <w:pStyle w:val="ListBullet"/>
      </w:pPr>
      <w:r>
        <w:t>API client layer with Dio/http</w:t>
      </w:r>
    </w:p>
    <w:p>
      <w:pPr>
        <w:pStyle w:val="ListBullet"/>
      </w:pPr>
      <w:r>
        <w:t>Project runs on iOS and Android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Initialize Flutter project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Jun 29, 2026</w:t>
            </w:r>
          </w:p>
        </w:tc>
      </w:tr>
      <w:tr>
        <w:tc>
          <w:tcPr>
            <w:tcW w:type="dxa" w:w="2880"/>
          </w:tcPr>
          <w:p>
            <w:r>
              <w:t>Configure state management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Jun 30, 2026</w:t>
            </w:r>
          </w:p>
        </w:tc>
      </w:tr>
      <w:tr>
        <w:tc>
          <w:tcPr>
            <w:tcW w:type="dxa" w:w="2880"/>
          </w:tcPr>
          <w:p>
            <w:r>
              <w:t>Set up navigation routing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1, 2026</w:t>
            </w:r>
          </w:p>
        </w:tc>
      </w:tr>
      <w:tr>
        <w:tc>
          <w:tcPr>
            <w:tcW w:type="dxa" w:w="2880"/>
          </w:tcPr>
          <w:p>
            <w:r>
              <w:t>Implement theme system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2, 2026</w:t>
            </w:r>
          </w:p>
        </w:tc>
      </w:tr>
      <w:tr>
        <w:tc>
          <w:tcPr>
            <w:tcW w:type="dxa" w:w="2880"/>
          </w:tcPr>
          <w:p>
            <w:r>
              <w:t>Create API client layer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Jul 3, 2026</w:t>
            </w:r>
          </w:p>
        </w:tc>
      </w:tr>
      <w:tr>
        <w:tc>
          <w:tcPr>
            <w:tcW w:type="dxa" w:w="2880"/>
          </w:tcPr>
          <w:p>
            <w:r>
              <w:t>Set up environment configs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4, 2026</w:t>
            </w:r>
          </w:p>
        </w:tc>
      </w:tr>
      <w:tr>
        <w:tc>
          <w:tcPr>
            <w:tcW w:type="dxa" w:w="2880"/>
          </w:tcPr>
          <w:p>
            <w:r>
              <w:t>Verify iOS/Android builds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Jul 5, 2026</w:t>
            </w:r>
          </w:p>
        </w:tc>
      </w:tr>
    </w:tbl>
    <w:p>
      <w:r>
        <w:br w:type="page"/>
      </w:r>
    </w:p>
    <w:p>
      <w:pPr>
        <w:pStyle w:val="Heading2"/>
      </w:pPr>
      <w:r>
        <w:t>STORY-005: Login &amp; Registration UI</w:t>
      </w:r>
    </w:p>
    <w:p>
      <w:r>
        <w:rPr>
          <w:b/>
        </w:rPr>
        <w:t xml:space="preserve">Epic: </w:t>
      </w:r>
      <w:r>
        <w:t>EPIC-002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4 (Jul 13 - Jul 19, 2026)</w:t>
      </w:r>
    </w:p>
    <w:p>
      <w:r>
        <w:rPr>
          <w:b/>
        </w:rPr>
        <w:t xml:space="preserve">Due: </w:t>
      </w:r>
      <w:r>
        <w:t>Jul 19, 2026</w:t>
      </w:r>
    </w:p>
    <w:p>
      <w:r>
        <w:rPr>
          <w:b/>
        </w:rPr>
        <w:t xml:space="preserve">Labels: </w:t>
      </w:r>
      <w:r>
        <w:t>mobile, auth, ui</w:t>
      </w:r>
    </w:p>
    <w:p>
      <w:pPr>
        <w:pStyle w:val="Heading3"/>
      </w:pPr>
      <w:r>
        <w:t>Description</w:t>
      </w:r>
    </w:p>
    <w:p>
      <w:r>
        <w:t>Implement login screen, OTP verification, registration flow, and forgot password UI.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Login screen with email/phone input</w:t>
      </w:r>
    </w:p>
    <w:p>
      <w:pPr>
        <w:pStyle w:val="ListBullet"/>
      </w:pPr>
      <w:r>
        <w:t>OTP verification screen</w:t>
      </w:r>
    </w:p>
    <w:p>
      <w:pPr>
        <w:pStyle w:val="ListBullet"/>
      </w:pPr>
      <w:r>
        <w:t>Registration form with validation</w:t>
      </w:r>
    </w:p>
    <w:p>
      <w:pPr>
        <w:pStyle w:val="ListBullet"/>
      </w:pPr>
      <w:r>
        <w:t>Forgot password flow</w:t>
      </w:r>
    </w:p>
    <w:p>
      <w:pPr>
        <w:pStyle w:val="ListBullet"/>
      </w:pPr>
      <w:r>
        <w:t>Form validation and error handling</w:t>
      </w:r>
    </w:p>
    <w:p>
      <w:pPr>
        <w:pStyle w:val="ListBullet"/>
      </w:pPr>
      <w:r>
        <w:t>Loading states and animations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login screen UI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Jul 13, 2026</w:t>
            </w:r>
          </w:p>
        </w:tc>
      </w:tr>
      <w:tr>
        <w:tc>
          <w:tcPr>
            <w:tcW w:type="dxa" w:w="2880"/>
          </w:tcPr>
          <w:p>
            <w:r>
              <w:t>Build OTP verification screen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Jul 14, 2026</w:t>
            </w:r>
          </w:p>
        </w:tc>
      </w:tr>
      <w:tr>
        <w:tc>
          <w:tcPr>
            <w:tcW w:type="dxa" w:w="2880"/>
          </w:tcPr>
          <w:p>
            <w:r>
              <w:t>Build registration screen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15, 2026</w:t>
            </w:r>
          </w:p>
        </w:tc>
      </w:tr>
      <w:tr>
        <w:tc>
          <w:tcPr>
            <w:tcW w:type="dxa" w:w="2880"/>
          </w:tcPr>
          <w:p>
            <w:r>
              <w:t>Build forgot password flow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16, 2026</w:t>
            </w:r>
          </w:p>
        </w:tc>
      </w:tr>
      <w:tr>
        <w:tc>
          <w:tcPr>
            <w:tcW w:type="dxa" w:w="2880"/>
          </w:tcPr>
          <w:p>
            <w:r>
              <w:t>Integrate auth APIs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Jul 17, 2026</w:t>
            </w:r>
          </w:p>
        </w:tc>
      </w:tr>
      <w:tr>
        <w:tc>
          <w:tcPr>
            <w:tcW w:type="dxa" w:w="2880"/>
          </w:tcPr>
          <w:p>
            <w:r>
              <w:t>Add form validation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18, 2026</w:t>
            </w:r>
          </w:p>
        </w:tc>
      </w:tr>
      <w:tr>
        <w:tc>
          <w:tcPr>
            <w:tcW w:type="dxa" w:w="2880"/>
          </w:tcPr>
          <w:p>
            <w:r>
              <w:t>QA and bug fixes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Jul 19, 2026</w:t>
            </w:r>
          </w:p>
        </w:tc>
      </w:tr>
    </w:tbl>
    <w:p>
      <w:r>
        <w:br w:type="page"/>
      </w:r>
    </w:p>
    <w:p>
      <w:pPr>
        <w:pStyle w:val="Heading2"/>
      </w:pPr>
      <w:r>
        <w:t>STORY-006: User Onboarding</w:t>
      </w:r>
    </w:p>
    <w:p>
      <w:r>
        <w:rPr>
          <w:b/>
        </w:rPr>
        <w:t xml:space="preserve">Epic: </w:t>
      </w:r>
      <w:r>
        <w:t>EPIC-002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6 (Jul 27 - Aug 2, 2026)</w:t>
      </w:r>
    </w:p>
    <w:p>
      <w:r>
        <w:rPr>
          <w:b/>
        </w:rPr>
        <w:t xml:space="preserve">Due: </w:t>
      </w:r>
      <w:r>
        <w:t>Aug 2, 2026</w:t>
      </w:r>
    </w:p>
    <w:p>
      <w:r>
        <w:rPr>
          <w:b/>
        </w:rPr>
        <w:t xml:space="preserve">Labels: </w:t>
      </w:r>
      <w:r>
        <w:t>mobile, onboarding, ux</w:t>
      </w:r>
    </w:p>
    <w:p>
      <w:pPr>
        <w:pStyle w:val="Heading3"/>
      </w:pPr>
      <w:r>
        <w:t>Description</w:t>
      </w:r>
    </w:p>
    <w:p>
      <w:r>
        <w:t>Implement tutorial app walkthrough, feature highlights, and first-time user experience.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Tutorial walkthrough (3-4 screens)</w:t>
      </w:r>
    </w:p>
    <w:p>
      <w:pPr>
        <w:pStyle w:val="ListBullet"/>
      </w:pPr>
      <w:r>
        <w:t>Feature highlights with illustrations</w:t>
      </w:r>
    </w:p>
    <w:p>
      <w:pPr>
        <w:pStyle w:val="ListBullet"/>
      </w:pPr>
      <w:r>
        <w:t>Skip/replay functionality</w:t>
      </w:r>
    </w:p>
    <w:p>
      <w:pPr>
        <w:pStyle w:val="ListBullet"/>
      </w:pPr>
      <w:r>
        <w:t>First-time user detection</w:t>
      </w:r>
    </w:p>
    <w:p>
      <w:pPr>
        <w:pStyle w:val="ListBullet"/>
      </w:pPr>
      <w:r>
        <w:t>Smooth transitions and animations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Design onboarding flow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27, 2026</w:t>
            </w:r>
          </w:p>
        </w:tc>
      </w:tr>
      <w:tr>
        <w:tc>
          <w:tcPr>
            <w:tcW w:type="dxa" w:w="2880"/>
          </w:tcPr>
          <w:p>
            <w:r>
              <w:t>Build tutorial screens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28, 2026</w:t>
            </w:r>
          </w:p>
        </w:tc>
      </w:tr>
      <w:tr>
        <w:tc>
          <w:tcPr>
            <w:tcW w:type="dxa" w:w="2880"/>
          </w:tcPr>
          <w:p>
            <w:r>
              <w:t>Implement skip/replay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Jul 29, 2026</w:t>
            </w:r>
          </w:p>
        </w:tc>
      </w:tr>
      <w:tr>
        <w:tc>
          <w:tcPr>
            <w:tcW w:type="dxa" w:w="2880"/>
          </w:tcPr>
          <w:p>
            <w:r>
              <w:t>Add first-time detection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Jul 30, 2026</w:t>
            </w:r>
          </w:p>
        </w:tc>
      </w:tr>
      <w:tr>
        <w:tc>
          <w:tcPr>
            <w:tcW w:type="dxa" w:w="2880"/>
          </w:tcPr>
          <w:p>
            <w:r>
              <w:t>Animations and polish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Jul 31, 2026</w:t>
            </w:r>
          </w:p>
        </w:tc>
      </w:tr>
      <w:tr>
        <w:tc>
          <w:tcPr>
            <w:tcW w:type="dxa" w:w="2880"/>
          </w:tcPr>
          <w:p>
            <w:r>
              <w:t>QA and testing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1, 2026</w:t>
            </w:r>
          </w:p>
        </w:tc>
      </w:tr>
    </w:tbl>
    <w:p>
      <w:r>
        <w:br w:type="page"/>
      </w:r>
    </w:p>
    <w:p>
      <w:pPr>
        <w:pStyle w:val="Heading2"/>
      </w:pPr>
      <w:r>
        <w:t>STORY-007: Multi-Language Support</w:t>
      </w:r>
    </w:p>
    <w:p>
      <w:r>
        <w:rPr>
          <w:b/>
        </w:rPr>
        <w:t xml:space="preserve">Epic: </w:t>
      </w:r>
      <w:r>
        <w:t>EPIC-002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7 (Aug 3 - Aug 9, 2026)</w:t>
      </w:r>
    </w:p>
    <w:p>
      <w:r>
        <w:rPr>
          <w:b/>
        </w:rPr>
        <w:t xml:space="preserve">Due: </w:t>
      </w:r>
      <w:r>
        <w:t>Aug 9, 2026</w:t>
      </w:r>
    </w:p>
    <w:p>
      <w:r>
        <w:rPr>
          <w:b/>
        </w:rPr>
        <w:t xml:space="preserve">Labels: </w:t>
      </w:r>
      <w:r>
        <w:t>mobile, i18n, localization</w:t>
      </w:r>
    </w:p>
    <w:p>
      <w:pPr>
        <w:pStyle w:val="Heading3"/>
      </w:pPr>
      <w:r>
        <w:t>Description</w:t>
      </w:r>
    </w:p>
    <w:p>
      <w:r>
        <w:t>Implement language selection, EN/ID string management, locale persistence, and dynamic UI labels.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Language selection screen</w:t>
      </w:r>
    </w:p>
    <w:p>
      <w:pPr>
        <w:pStyle w:val="ListBullet"/>
      </w:pPr>
      <w:r>
        <w:t>EN/ID string files</w:t>
      </w:r>
    </w:p>
    <w:p>
      <w:pPr>
        <w:pStyle w:val="ListBullet"/>
      </w:pPr>
      <w:r>
        <w:t>Locale persistence (SharedPreferences)</w:t>
      </w:r>
    </w:p>
    <w:p>
      <w:pPr>
        <w:pStyle w:val="ListBullet"/>
      </w:pPr>
      <w:r>
        <w:t>Dynamic UI label switching</w:t>
      </w:r>
    </w:p>
    <w:p>
      <w:pPr>
        <w:pStyle w:val="ListBullet"/>
      </w:pPr>
      <w:r>
        <w:t>RTL support consideration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Set up i18n structure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3, 2026</w:t>
            </w:r>
          </w:p>
        </w:tc>
      </w:tr>
      <w:tr>
        <w:tc>
          <w:tcPr>
            <w:tcW w:type="dxa" w:w="2880"/>
          </w:tcPr>
          <w:p>
            <w:r>
              <w:t>Create EN string file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4, 2026</w:t>
            </w:r>
          </w:p>
        </w:tc>
      </w:tr>
      <w:tr>
        <w:tc>
          <w:tcPr>
            <w:tcW w:type="dxa" w:w="2880"/>
          </w:tcPr>
          <w:p>
            <w:r>
              <w:t>Create ID string file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5, 2026</w:t>
            </w:r>
          </w:p>
        </w:tc>
      </w:tr>
      <w:tr>
        <w:tc>
          <w:tcPr>
            <w:tcW w:type="dxa" w:w="2880"/>
          </w:tcPr>
          <w:p>
            <w:r>
              <w:t>Build language selection UI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6, 2026</w:t>
            </w:r>
          </w:p>
        </w:tc>
      </w:tr>
      <w:tr>
        <w:tc>
          <w:tcPr>
            <w:tcW w:type="dxa" w:w="2880"/>
          </w:tcPr>
          <w:p>
            <w:r>
              <w:t>Implement locale persistence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7, 2026</w:t>
            </w:r>
          </w:p>
        </w:tc>
      </w:tr>
      <w:tr>
        <w:tc>
          <w:tcPr>
            <w:tcW w:type="dxa" w:w="2880"/>
          </w:tcPr>
          <w:p>
            <w:r>
              <w:t>Dynamic label switching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8, 2026</w:t>
            </w:r>
          </w:p>
        </w:tc>
      </w:tr>
      <w:tr>
        <w:tc>
          <w:tcPr>
            <w:tcW w:type="dxa" w:w="2880"/>
          </w:tcPr>
          <w:p>
            <w:r>
              <w:t>QA both languages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9, 2026</w:t>
            </w:r>
          </w:p>
        </w:tc>
      </w:tr>
    </w:tbl>
    <w:p>
      <w:r>
        <w:br w:type="page"/>
      </w:r>
    </w:p>
    <w:p>
      <w:pPr>
        <w:pStyle w:val="Heading2"/>
      </w:pPr>
      <w:r>
        <w:t>STORY-008: Extended Backend APIs</w:t>
      </w:r>
    </w:p>
    <w:p>
      <w:r>
        <w:rPr>
          <w:b/>
        </w:rPr>
        <w:t xml:space="preserve">Epic: </w:t>
      </w:r>
      <w:r>
        <w:t>EPIC-002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FS-2</w:t>
      </w:r>
    </w:p>
    <w:p>
      <w:r>
        <w:rPr>
          <w:b/>
        </w:rPr>
        <w:t xml:space="preserve">Sprint: </w:t>
      </w:r>
      <w:r>
        <w:t>Sprint 3-4 (Jul 6 - Jul 19, 2026)</w:t>
      </w:r>
    </w:p>
    <w:p>
      <w:r>
        <w:rPr>
          <w:b/>
        </w:rPr>
        <w:t xml:space="preserve">Due: </w:t>
      </w:r>
      <w:r>
        <w:t>Jul 19, 2026</w:t>
      </w:r>
    </w:p>
    <w:p>
      <w:r>
        <w:rPr>
          <w:b/>
        </w:rPr>
        <w:t xml:space="preserve">Labels: </w:t>
      </w:r>
      <w:r>
        <w:t>backend, api, notification</w:t>
      </w:r>
    </w:p>
    <w:p>
      <w:pPr>
        <w:pStyle w:val="Heading3"/>
      </w:pPr>
      <w:r>
        <w:t>Description</w:t>
      </w:r>
    </w:p>
    <w:p>
      <w:r>
        <w:t>Implement notification, profile, and search APIs.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POST /api/notifications</w:t>
      </w:r>
    </w:p>
    <w:p>
      <w:pPr>
        <w:pStyle w:val="ListBullet"/>
      </w:pPr>
      <w:r>
        <w:t>GET /api/notifications</w:t>
      </w:r>
    </w:p>
    <w:p>
      <w:pPr>
        <w:pStyle w:val="ListBullet"/>
      </w:pPr>
      <w:r>
        <w:t>PUT /api/profile</w:t>
      </w:r>
    </w:p>
    <w:p>
      <w:pPr>
        <w:pStyle w:val="ListBullet"/>
      </w:pPr>
      <w:r>
        <w:t>GET /api/profile</w:t>
      </w:r>
    </w:p>
    <w:p>
      <w:pPr>
        <w:pStyle w:val="ListBullet"/>
      </w:pPr>
      <w:r>
        <w:t>GET /api/search</w:t>
      </w:r>
    </w:p>
    <w:p>
      <w:pPr>
        <w:pStyle w:val="ListBullet"/>
      </w:pPr>
      <w:r>
        <w:t>Push notification setup (FCM/APNs)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Implement notification APIs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6, 2026</w:t>
            </w:r>
          </w:p>
        </w:tc>
      </w:tr>
      <w:tr>
        <w:tc>
          <w:tcPr>
            <w:tcW w:type="dxa" w:w="2880"/>
          </w:tcPr>
          <w:p>
            <w:r>
              <w:t>Set up FCM/APNs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7, 2026</w:t>
            </w:r>
          </w:p>
        </w:tc>
      </w:tr>
      <w:tr>
        <w:tc>
          <w:tcPr>
            <w:tcW w:type="dxa" w:w="2880"/>
          </w:tcPr>
          <w:p>
            <w:r>
              <w:t>Implement profile APIs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8, 2026</w:t>
            </w:r>
          </w:p>
        </w:tc>
      </w:tr>
      <w:tr>
        <w:tc>
          <w:tcPr>
            <w:tcW w:type="dxa" w:w="2880"/>
          </w:tcPr>
          <w:p>
            <w:r>
              <w:t>Implement search API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9, 2026</w:t>
            </w:r>
          </w:p>
        </w:tc>
      </w:tr>
      <w:tr>
        <w:tc>
          <w:tcPr>
            <w:tcW w:type="dxa" w:w="2880"/>
          </w:tcPr>
          <w:p>
            <w:r>
              <w:t>Notification templates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10, 2026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11, 2026</w:t>
            </w:r>
          </w:p>
        </w:tc>
      </w:tr>
      <w:tr>
        <w:tc>
          <w:tcPr>
            <w:tcW w:type="dxa" w:w="2880"/>
          </w:tcPr>
          <w:p>
            <w:r>
              <w:t>Write tests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12, 2026</w:t>
            </w:r>
          </w:p>
        </w:tc>
      </w:tr>
    </w:tbl>
    <w:p>
      <w:r>
        <w:br w:type="page"/>
      </w:r>
    </w:p>
    <w:p>
      <w:pPr>
        <w:pStyle w:val="Heading2"/>
      </w:pPr>
      <w:r>
        <w:t>STORY-009: Homepage</w:t>
      </w:r>
    </w:p>
    <w:p>
      <w:r>
        <w:rPr>
          <w:b/>
        </w:rPr>
        <w:t xml:space="preserve">Epic: </w:t>
      </w:r>
      <w:r>
        <w:t>EPIC-002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8-9 (Aug 10 - Aug 23, 2026)</w:t>
      </w:r>
    </w:p>
    <w:p>
      <w:r>
        <w:rPr>
          <w:b/>
        </w:rPr>
        <w:t xml:space="preserve">Due: </w:t>
      </w:r>
      <w:r>
        <w:t>Aug 23, 2026</w:t>
      </w:r>
    </w:p>
    <w:p>
      <w:r>
        <w:rPr>
          <w:b/>
        </w:rPr>
        <w:t xml:space="preserve">Labels: </w:t>
      </w:r>
      <w:r>
        <w:t>mobile, homepage, ui</w:t>
      </w:r>
    </w:p>
    <w:p>
      <w:pPr>
        <w:pStyle w:val="Heading3"/>
      </w:pPr>
      <w:r>
        <w:t>Description</w:t>
      </w:r>
    </w:p>
    <w:p>
      <w:r>
        <w:t>Implement non-login homepage, logged-in homepage, search functionality, and brand carousel.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Non-login homepage with featured content</w:t>
      </w:r>
    </w:p>
    <w:p>
      <w:pPr>
        <w:pStyle w:val="ListBullet"/>
      </w:pPr>
      <w:r>
        <w:t>Logged-in homepage with personalized content</w:t>
      </w:r>
    </w:p>
    <w:p>
      <w:pPr>
        <w:pStyle w:val="ListBullet"/>
      </w:pPr>
      <w:r>
        <w:t>Search functionality</w:t>
      </w:r>
    </w:p>
    <w:p>
      <w:pPr>
        <w:pStyle w:val="ListBullet"/>
      </w:pPr>
      <w:r>
        <w:t>Brand carousel component</w:t>
      </w:r>
    </w:p>
    <w:p>
      <w:pPr>
        <w:pStyle w:val="ListBullet"/>
      </w:pPr>
      <w:r>
        <w:t>Pull-to-refresh</w:t>
      </w:r>
    </w:p>
    <w:p>
      <w:pPr>
        <w:pStyle w:val="ListBullet"/>
      </w:pPr>
      <w:r>
        <w:t>Loading skeletons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non-login homepage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10, 2026</w:t>
            </w:r>
          </w:p>
        </w:tc>
      </w:tr>
      <w:tr>
        <w:tc>
          <w:tcPr>
            <w:tcW w:type="dxa" w:w="2880"/>
          </w:tcPr>
          <w:p>
            <w:r>
              <w:t>Build logged-in homepage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11, 2026</w:t>
            </w:r>
          </w:p>
        </w:tc>
      </w:tr>
      <w:tr>
        <w:tc>
          <w:tcPr>
            <w:tcW w:type="dxa" w:w="2880"/>
          </w:tcPr>
          <w:p>
            <w:r>
              <w:t>Implement search UI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12, 2026</w:t>
            </w:r>
          </w:p>
        </w:tc>
      </w:tr>
      <w:tr>
        <w:tc>
          <w:tcPr>
            <w:tcW w:type="dxa" w:w="2880"/>
          </w:tcPr>
          <w:p>
            <w:r>
              <w:t>Build brand carousel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13, 2026</w:t>
            </w:r>
          </w:p>
        </w:tc>
      </w:tr>
      <w:tr>
        <w:tc>
          <w:tcPr>
            <w:tcW w:type="dxa" w:w="2880"/>
          </w:tcPr>
          <w:p>
            <w:r>
              <w:t>Add pull-to-refresh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14, 2026</w:t>
            </w:r>
          </w:p>
        </w:tc>
      </w:tr>
      <w:tr>
        <w:tc>
          <w:tcPr>
            <w:tcW w:type="dxa" w:w="2880"/>
          </w:tcPr>
          <w:p>
            <w:r>
              <w:t>Loading skeletons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15, 2026</w:t>
            </w:r>
          </w:p>
        </w:tc>
      </w:tr>
      <w:tr>
        <w:tc>
          <w:tcPr>
            <w:tcW w:type="dxa" w:w="2880"/>
          </w:tcPr>
          <w:p>
            <w:r>
              <w:t>Search API integration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16, 2026</w:t>
            </w:r>
          </w:p>
        </w:tc>
      </w:tr>
      <w:tr>
        <w:tc>
          <w:tcPr>
            <w:tcW w:type="dxa" w:w="2880"/>
          </w:tcPr>
          <w:p>
            <w:r>
              <w:t>QA and bug fixes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17, 2026</w:t>
            </w:r>
          </w:p>
        </w:tc>
      </w:tr>
    </w:tbl>
    <w:p>
      <w:r>
        <w:br w:type="page"/>
      </w:r>
    </w:p>
    <w:p>
      <w:pPr>
        <w:pStyle w:val="Heading2"/>
      </w:pPr>
      <w:r>
        <w:t>STORY-010: Brand Listing &amp; Detail</w:t>
      </w:r>
    </w:p>
    <w:p>
      <w:r>
        <w:rPr>
          <w:b/>
        </w:rPr>
        <w:t xml:space="preserve">Epic: </w:t>
      </w:r>
      <w:r>
        <w:t>EPIC-003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10 (Aug 24 - Aug 30, 2026)</w:t>
      </w:r>
    </w:p>
    <w:p>
      <w:r>
        <w:rPr>
          <w:b/>
        </w:rPr>
        <w:t xml:space="preserve">Due: </w:t>
      </w:r>
      <w:r>
        <w:t>Aug 30, 2026</w:t>
      </w:r>
    </w:p>
    <w:p>
      <w:r>
        <w:rPr>
          <w:b/>
        </w:rPr>
        <w:t xml:space="preserve">Labels: </w:t>
      </w:r>
      <w:r>
        <w:t>mobile, brands, listing</w:t>
      </w:r>
    </w:p>
    <w:p>
      <w:pPr>
        <w:pStyle w:val="Heading3"/>
      </w:pPr>
      <w:r>
        <w:t>Description</w:t>
      </w:r>
    </w:p>
    <w:p>
      <w:r>
        <w:t>Implement brand listing page with filters and brand detail page.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Brand listing with grid/list toggle</w:t>
      </w:r>
    </w:p>
    <w:p>
      <w:pPr>
        <w:pStyle w:val="ListBullet"/>
      </w:pPr>
      <w:r>
        <w:t>Filter by category, location, rating</w:t>
      </w:r>
    </w:p>
    <w:p>
      <w:pPr>
        <w:pStyle w:val="ListBullet"/>
      </w:pPr>
      <w:r>
        <w:t>Search brands</w:t>
      </w:r>
    </w:p>
    <w:p>
      <w:pPr>
        <w:pStyle w:val="ListBullet"/>
      </w:pPr>
      <w:r>
        <w:t>Brand detail page with images, info</w:t>
      </w:r>
    </w:p>
    <w:p>
      <w:pPr>
        <w:pStyle w:val="ListBullet"/>
      </w:pPr>
      <w:r>
        <w:t>Favorite/bookmark brands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brand listing UI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24, 2026</w:t>
            </w:r>
          </w:p>
        </w:tc>
      </w:tr>
      <w:tr>
        <w:tc>
          <w:tcPr>
            <w:tcW w:type="dxa" w:w="2880"/>
          </w:tcPr>
          <w:p>
            <w:r>
              <w:t>Implement filters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25, 2026</w:t>
            </w:r>
          </w:p>
        </w:tc>
      </w:tr>
      <w:tr>
        <w:tc>
          <w:tcPr>
            <w:tcW w:type="dxa" w:w="2880"/>
          </w:tcPr>
          <w:p>
            <w:r>
              <w:t>Build brand detail page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26, 2026</w:t>
            </w:r>
          </w:p>
        </w:tc>
      </w:tr>
      <w:tr>
        <w:tc>
          <w:tcPr>
            <w:tcW w:type="dxa" w:w="2880"/>
          </w:tcPr>
          <w:p>
            <w:r>
              <w:t>Add favorite functionality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27, 2026</w:t>
            </w:r>
          </w:p>
        </w:tc>
      </w:tr>
      <w:tr>
        <w:tc>
          <w:tcPr>
            <w:tcW w:type="dxa" w:w="2880"/>
          </w:tcPr>
          <w:p>
            <w:r>
              <w:t>Image lazy loading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28,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29,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Aug 30, 2026</w:t>
            </w:r>
          </w:p>
        </w:tc>
      </w:tr>
    </w:tbl>
    <w:p>
      <w:r>
        <w:br w:type="page"/>
      </w:r>
    </w:p>
    <w:p>
      <w:pPr>
        <w:pStyle w:val="Heading2"/>
      </w:pPr>
      <w:r>
        <w:t>STORY-011: Clinic &amp; Treatment Pages</w:t>
      </w:r>
    </w:p>
    <w:p>
      <w:r>
        <w:rPr>
          <w:b/>
        </w:rPr>
        <w:t xml:space="preserve">Epic: </w:t>
      </w:r>
      <w:r>
        <w:t>EPIC-003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11 (Aug 31 - Sep 6, 2026)</w:t>
      </w:r>
    </w:p>
    <w:p>
      <w:r>
        <w:rPr>
          <w:b/>
        </w:rPr>
        <w:t xml:space="preserve">Due: </w:t>
      </w:r>
      <w:r>
        <w:t>Sep 6, 2026</w:t>
      </w:r>
    </w:p>
    <w:p>
      <w:r>
        <w:rPr>
          <w:b/>
        </w:rPr>
        <w:t xml:space="preserve">Labels: </w:t>
      </w:r>
      <w:r>
        <w:t>mobile, clinic, treatment</w:t>
      </w:r>
    </w:p>
    <w:p>
      <w:pPr>
        <w:pStyle w:val="Heading3"/>
      </w:pPr>
      <w:r>
        <w:t>Description</w:t>
      </w:r>
    </w:p>
    <w:p>
      <w:r>
        <w:t>Implement clinic page and treatment page within brand detail.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Clinic listing within brand</w:t>
      </w:r>
    </w:p>
    <w:p>
      <w:pPr>
        <w:pStyle w:val="ListBullet"/>
      </w:pPr>
      <w:r>
        <w:t>Clinic detail with services</w:t>
      </w:r>
    </w:p>
    <w:p>
      <w:pPr>
        <w:pStyle w:val="ListBullet"/>
      </w:pPr>
      <w:r>
        <w:t>Treatment listing</w:t>
      </w:r>
    </w:p>
    <w:p>
      <w:pPr>
        <w:pStyle w:val="ListBullet"/>
      </w:pPr>
      <w:r>
        <w:t>Treatment detail with pricing</w:t>
      </w:r>
    </w:p>
    <w:p>
      <w:pPr>
        <w:pStyle w:val="ListBullet"/>
      </w:pPr>
      <w:r>
        <w:t>Before/after gallery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clinic listing UI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Aug 31, 2026</w:t>
            </w:r>
          </w:p>
        </w:tc>
      </w:tr>
      <w:tr>
        <w:tc>
          <w:tcPr>
            <w:tcW w:type="dxa" w:w="2880"/>
          </w:tcPr>
          <w:p>
            <w:r>
              <w:t>Build clinic detail page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1, 2026</w:t>
            </w:r>
          </w:p>
        </w:tc>
      </w:tr>
      <w:tr>
        <w:tc>
          <w:tcPr>
            <w:tcW w:type="dxa" w:w="2880"/>
          </w:tcPr>
          <w:p>
            <w:r>
              <w:t>Build treatment listing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2, 2026</w:t>
            </w:r>
          </w:p>
        </w:tc>
      </w:tr>
      <w:tr>
        <w:tc>
          <w:tcPr>
            <w:tcW w:type="dxa" w:w="2880"/>
          </w:tcPr>
          <w:p>
            <w:r>
              <w:t>Build treatment detail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3, 2026</w:t>
            </w:r>
          </w:p>
        </w:tc>
      </w:tr>
      <w:tr>
        <w:tc>
          <w:tcPr>
            <w:tcW w:type="dxa" w:w="2880"/>
          </w:tcPr>
          <w:p>
            <w:r>
              <w:t>Before/after gallery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4,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5,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6, 2026</w:t>
            </w:r>
          </w:p>
        </w:tc>
      </w:tr>
    </w:tbl>
    <w:p>
      <w:r>
        <w:br w:type="page"/>
      </w:r>
    </w:p>
    <w:p>
      <w:pPr>
        <w:pStyle w:val="Heading2"/>
      </w:pPr>
      <w:r>
        <w:t>STORY-012: Brand/Domain Backend APIs</w:t>
      </w:r>
    </w:p>
    <w:p>
      <w:r>
        <w:rPr>
          <w:b/>
        </w:rPr>
        <w:t xml:space="preserve">Epic: </w:t>
      </w:r>
      <w:r>
        <w:t>EPIC-003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FS-1</w:t>
      </w:r>
    </w:p>
    <w:p>
      <w:r>
        <w:rPr>
          <w:b/>
        </w:rPr>
        <w:t xml:space="preserve">Sprint: </w:t>
      </w:r>
      <w:r>
        <w:t>Sprint 4-5 (Jul 13 - Jul 26, 2026)</w:t>
      </w:r>
    </w:p>
    <w:p>
      <w:r>
        <w:rPr>
          <w:b/>
        </w:rPr>
        <w:t xml:space="preserve">Due: </w:t>
      </w:r>
      <w:r>
        <w:t>Jul 26, 2026</w:t>
      </w:r>
    </w:p>
    <w:p>
      <w:r>
        <w:rPr>
          <w:b/>
        </w:rPr>
        <w:t xml:space="preserve">Labels: </w:t>
      </w:r>
      <w:r>
        <w:t>backend, api, brand, treatment</w:t>
      </w:r>
    </w:p>
    <w:p>
      <w:pPr>
        <w:pStyle w:val="Heading3"/>
      </w:pPr>
      <w:r>
        <w:t>Description</w:t>
      </w:r>
    </w:p>
    <w:p>
      <w:r>
        <w:t>Implement Brand Clinic, Brand Marketplace, Promotion, Treatment, Clinic, and Questionnaire APIs.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GET /api/brands</w:t>
      </w:r>
    </w:p>
    <w:p>
      <w:pPr>
        <w:pStyle w:val="ListBullet"/>
      </w:pPr>
      <w:r>
        <w:t>GET /api/brands/:id</w:t>
      </w:r>
    </w:p>
    <w:p>
      <w:pPr>
        <w:pStyle w:val="ListBullet"/>
      </w:pPr>
      <w:r>
        <w:t>GET /api/clinics</w:t>
      </w:r>
    </w:p>
    <w:p>
      <w:pPr>
        <w:pStyle w:val="ListBullet"/>
      </w:pPr>
      <w:r>
        <w:t>GET /api/treatments</w:t>
      </w:r>
    </w:p>
    <w:p>
      <w:pPr>
        <w:pStyle w:val="ListBullet"/>
      </w:pPr>
      <w:r>
        <w:t>POST /api/promotions</w:t>
      </w:r>
    </w:p>
    <w:p>
      <w:pPr>
        <w:pStyle w:val="ListBullet"/>
      </w:pPr>
      <w:r>
        <w:t>GET /api/questionnaires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Implement brand APIs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13, 2026</w:t>
            </w:r>
          </w:p>
        </w:tc>
      </w:tr>
      <w:tr>
        <w:tc>
          <w:tcPr>
            <w:tcW w:type="dxa" w:w="2880"/>
          </w:tcPr>
          <w:p>
            <w:r>
              <w:t>Implement clinic APIs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14, 2026</w:t>
            </w:r>
          </w:p>
        </w:tc>
      </w:tr>
      <w:tr>
        <w:tc>
          <w:tcPr>
            <w:tcW w:type="dxa" w:w="2880"/>
          </w:tcPr>
          <w:p>
            <w:r>
              <w:t>Implement treatment APIs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15, 2026</w:t>
            </w:r>
          </w:p>
        </w:tc>
      </w:tr>
      <w:tr>
        <w:tc>
          <w:tcPr>
            <w:tcW w:type="dxa" w:w="2880"/>
          </w:tcPr>
          <w:p>
            <w:r>
              <w:t>Implement promotion APIs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16, 2026</w:t>
            </w:r>
          </w:p>
        </w:tc>
      </w:tr>
      <w:tr>
        <w:tc>
          <w:tcPr>
            <w:tcW w:type="dxa" w:w="2880"/>
          </w:tcPr>
          <w:p>
            <w:r>
              <w:t>Implement questionnaire APIs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17, 2026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18, 2026</w:t>
            </w:r>
          </w:p>
        </w:tc>
      </w:tr>
      <w:tr>
        <w:tc>
          <w:tcPr>
            <w:tcW w:type="dxa" w:w="2880"/>
          </w:tcPr>
          <w:p>
            <w:r>
              <w:t>Write tests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19, 2026</w:t>
            </w:r>
          </w:p>
        </w:tc>
      </w:tr>
    </w:tbl>
    <w:p>
      <w:r>
        <w:br w:type="page"/>
      </w:r>
    </w:p>
    <w:p>
      <w:pPr>
        <w:pStyle w:val="Heading2"/>
      </w:pPr>
      <w:r>
        <w:t>STORY-013: Booking Part 1 - Selection</w:t>
      </w:r>
    </w:p>
    <w:p>
      <w:r>
        <w:rPr>
          <w:b/>
        </w:rPr>
        <w:t xml:space="preserve">Epic: </w:t>
      </w:r>
      <w:r>
        <w:t>EPIC-004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12 (Sep 7 - Sep 13, 2026)</w:t>
      </w:r>
    </w:p>
    <w:p>
      <w:r>
        <w:rPr>
          <w:b/>
        </w:rPr>
        <w:t xml:space="preserve">Due: </w:t>
      </w:r>
      <w:r>
        <w:t>Sep 13, 2026</w:t>
      </w:r>
    </w:p>
    <w:p>
      <w:r>
        <w:rPr>
          <w:b/>
        </w:rPr>
        <w:t xml:space="preserve">Labels: </w:t>
      </w:r>
      <w:r>
        <w:t>mobile, booking, selection</w:t>
      </w:r>
    </w:p>
    <w:p>
      <w:pPr>
        <w:pStyle w:val="Heading3"/>
      </w:pPr>
      <w:r>
        <w:t>Description</w:t>
      </w:r>
    </w:p>
    <w:p>
      <w:r>
        <w:t>Implement clinic selection, treatment selection, and date picker for booking flow.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Clinic selection step</w:t>
      </w:r>
    </w:p>
    <w:p>
      <w:pPr>
        <w:pStyle w:val="ListBullet"/>
      </w:pPr>
      <w:r>
        <w:t>Treatment selection step</w:t>
      </w:r>
    </w:p>
    <w:p>
      <w:pPr>
        <w:pStyle w:val="ListBullet"/>
      </w:pPr>
      <w:r>
        <w:t>Date picker calendar</w:t>
      </w:r>
    </w:p>
    <w:p>
      <w:pPr>
        <w:pStyle w:val="ListBullet"/>
      </w:pPr>
      <w:r>
        <w:t>Step indicator/progress</w:t>
      </w:r>
    </w:p>
    <w:p>
      <w:pPr>
        <w:pStyle w:val="ListBullet"/>
      </w:pPr>
      <w:r>
        <w:t>Back navigation between steps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booking flow container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7, 2026</w:t>
            </w:r>
          </w:p>
        </w:tc>
      </w:tr>
      <w:tr>
        <w:tc>
          <w:tcPr>
            <w:tcW w:type="dxa" w:w="2880"/>
          </w:tcPr>
          <w:p>
            <w:r>
              <w:t>Build clinic selection step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8, 2026</w:t>
            </w:r>
          </w:p>
        </w:tc>
      </w:tr>
      <w:tr>
        <w:tc>
          <w:tcPr>
            <w:tcW w:type="dxa" w:w="2880"/>
          </w:tcPr>
          <w:p>
            <w:r>
              <w:t>Build treatment selection step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9, 2026</w:t>
            </w:r>
          </w:p>
        </w:tc>
      </w:tr>
      <w:tr>
        <w:tc>
          <w:tcPr>
            <w:tcW w:type="dxa" w:w="2880"/>
          </w:tcPr>
          <w:p>
            <w:r>
              <w:t>Build date picker component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10, 2026</w:t>
            </w:r>
          </w:p>
        </w:tc>
      </w:tr>
      <w:tr>
        <w:tc>
          <w:tcPr>
            <w:tcW w:type="dxa" w:w="2880"/>
          </w:tcPr>
          <w:p>
            <w:r>
              <w:t>Step navigation logic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11,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12,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13, 2026</w:t>
            </w:r>
          </w:p>
        </w:tc>
      </w:tr>
    </w:tbl>
    <w:p>
      <w:r>
        <w:br w:type="page"/>
      </w:r>
    </w:p>
    <w:p>
      <w:pPr>
        <w:pStyle w:val="Heading2"/>
      </w:pPr>
      <w:r>
        <w:t>STORY-014: Booking Part 2 - Confirmation &amp; Payment</w:t>
      </w:r>
    </w:p>
    <w:p>
      <w:r>
        <w:rPr>
          <w:b/>
        </w:rPr>
        <w:t xml:space="preserve">Epic: </w:t>
      </w:r>
      <w:r>
        <w:t>EPIC-004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13 (Sep 14 - Sep 20, 2026)</w:t>
      </w:r>
    </w:p>
    <w:p>
      <w:r>
        <w:rPr>
          <w:b/>
        </w:rPr>
        <w:t xml:space="preserve">Due: </w:t>
      </w:r>
      <w:r>
        <w:t>Sep 20, 2026</w:t>
      </w:r>
    </w:p>
    <w:p>
      <w:r>
        <w:rPr>
          <w:b/>
        </w:rPr>
        <w:t xml:space="preserve">Labels: </w:t>
      </w:r>
      <w:r>
        <w:t>mobile, booking, payment</w:t>
      </w:r>
    </w:p>
    <w:p>
      <w:pPr>
        <w:pStyle w:val="Heading3"/>
      </w:pPr>
      <w:r>
        <w:t>Description</w:t>
      </w:r>
    </w:p>
    <w:p>
      <w:r>
        <w:t>Implement time picker, booking confirmation, and payment integration.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Time slot selection</w:t>
      </w:r>
    </w:p>
    <w:p>
      <w:pPr>
        <w:pStyle w:val="ListBullet"/>
      </w:pPr>
      <w:r>
        <w:t>Booking summary/confirmation</w:t>
      </w:r>
    </w:p>
    <w:p>
      <w:pPr>
        <w:pStyle w:val="ListBullet"/>
      </w:pPr>
      <w:r>
        <w:t>Payment method selection</w:t>
      </w:r>
    </w:p>
    <w:p>
      <w:pPr>
        <w:pStyle w:val="ListBullet"/>
      </w:pPr>
      <w:r>
        <w:t>Payment processing</w:t>
      </w:r>
    </w:p>
    <w:p>
      <w:pPr>
        <w:pStyle w:val="ListBullet"/>
      </w:pPr>
      <w:r>
        <w:t>Payment confirmation screen</w:t>
      </w:r>
    </w:p>
    <w:p>
      <w:pPr>
        <w:pStyle w:val="ListBullet"/>
      </w:pPr>
      <w:r>
        <w:t>Receipt generation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time picker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14, 2026</w:t>
            </w:r>
          </w:p>
        </w:tc>
      </w:tr>
      <w:tr>
        <w:tc>
          <w:tcPr>
            <w:tcW w:type="dxa" w:w="2880"/>
          </w:tcPr>
          <w:p>
            <w:r>
              <w:t>Build confirmation screen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15, 2026</w:t>
            </w:r>
          </w:p>
        </w:tc>
      </w:tr>
      <w:tr>
        <w:tc>
          <w:tcPr>
            <w:tcW w:type="dxa" w:w="2880"/>
          </w:tcPr>
          <w:p>
            <w:r>
              <w:t>Implement payment UI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16, 2026</w:t>
            </w:r>
          </w:p>
        </w:tc>
      </w:tr>
      <w:tr>
        <w:tc>
          <w:tcPr>
            <w:tcW w:type="dxa" w:w="2880"/>
          </w:tcPr>
          <w:p>
            <w:r>
              <w:t>Payment gateway integration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17, 2026</w:t>
            </w:r>
          </w:p>
        </w:tc>
      </w:tr>
      <w:tr>
        <w:tc>
          <w:tcPr>
            <w:tcW w:type="dxa" w:w="2880"/>
          </w:tcPr>
          <w:p>
            <w:r>
              <w:t>Build receipt screen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18, 2026</w:t>
            </w:r>
          </w:p>
        </w:tc>
      </w:tr>
      <w:tr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19,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20, 2026</w:t>
            </w:r>
          </w:p>
        </w:tc>
      </w:tr>
    </w:tbl>
    <w:p>
      <w:r>
        <w:br w:type="page"/>
      </w:r>
    </w:p>
    <w:p>
      <w:pPr>
        <w:pStyle w:val="Heading2"/>
      </w:pPr>
      <w:r>
        <w:t>STORY-015: Booking Complete &amp; Notifications</w:t>
      </w:r>
    </w:p>
    <w:p>
      <w:r>
        <w:rPr>
          <w:b/>
        </w:rPr>
        <w:t xml:space="preserve">Epic: </w:t>
      </w:r>
      <w:r>
        <w:t>EPIC-004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14 (Sep 21 - Sep 27, 2026)</w:t>
      </w:r>
    </w:p>
    <w:p>
      <w:r>
        <w:rPr>
          <w:b/>
        </w:rPr>
        <w:t xml:space="preserve">Due: </w:t>
      </w:r>
      <w:r>
        <w:t>Sep 27, 2026</w:t>
      </w:r>
    </w:p>
    <w:p>
      <w:r>
        <w:rPr>
          <w:b/>
        </w:rPr>
        <w:t xml:space="preserve">Labels: </w:t>
      </w:r>
      <w:r>
        <w:t>mobile, booking, notification</w:t>
      </w:r>
    </w:p>
    <w:p>
      <w:pPr>
        <w:pStyle w:val="Heading3"/>
      </w:pPr>
      <w:r>
        <w:t>Description</w:t>
      </w:r>
    </w:p>
    <w:p>
      <w:r>
        <w:t>Implement booking status tracking and push notifications.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Booking status page</w:t>
      </w:r>
    </w:p>
    <w:p>
      <w:pPr>
        <w:pStyle w:val="ListBullet"/>
      </w:pPr>
      <w:r>
        <w:t>Booking history list</w:t>
      </w:r>
    </w:p>
    <w:p>
      <w:pPr>
        <w:pStyle w:val="ListBullet"/>
      </w:pPr>
      <w:r>
        <w:t>Push notification for booking confirmation</w:t>
      </w:r>
    </w:p>
    <w:p>
      <w:pPr>
        <w:pStyle w:val="ListBullet"/>
      </w:pPr>
      <w:r>
        <w:t>Push notification for reminders</w:t>
      </w:r>
    </w:p>
    <w:p>
      <w:pPr>
        <w:pStyle w:val="ListBullet"/>
      </w:pPr>
      <w:r>
        <w:t>Cancel booking flow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booking status UI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21, 2026</w:t>
            </w:r>
          </w:p>
        </w:tc>
      </w:tr>
      <w:tr>
        <w:tc>
          <w:tcPr>
            <w:tcW w:type="dxa" w:w="2880"/>
          </w:tcPr>
          <w:p>
            <w:r>
              <w:t>Build booking history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22, 2026</w:t>
            </w:r>
          </w:p>
        </w:tc>
      </w:tr>
      <w:tr>
        <w:tc>
          <w:tcPr>
            <w:tcW w:type="dxa" w:w="2880"/>
          </w:tcPr>
          <w:p>
            <w:r>
              <w:t>Implement push notifications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23, 2026</w:t>
            </w:r>
          </w:p>
        </w:tc>
      </w:tr>
      <w:tr>
        <w:tc>
          <w:tcPr>
            <w:tcW w:type="dxa" w:w="2880"/>
          </w:tcPr>
          <w:p>
            <w:r>
              <w:t>Build cancel flow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24, 2026</w:t>
            </w:r>
          </w:p>
        </w:tc>
      </w:tr>
      <w:tr>
        <w:tc>
          <w:tcPr>
            <w:tcW w:type="dxa" w:w="2880"/>
          </w:tcPr>
          <w:p>
            <w:r>
              <w:t>Notification templates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Sep 25,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Sep 26, 2026</w:t>
            </w:r>
          </w:p>
        </w:tc>
      </w:tr>
    </w:tbl>
    <w:p>
      <w:r>
        <w:br w:type="page"/>
      </w:r>
    </w:p>
    <w:p>
      <w:pPr>
        <w:pStyle w:val="Heading2"/>
      </w:pPr>
      <w:r>
        <w:t>STORY-016: Booking Backend APIs</w:t>
      </w:r>
    </w:p>
    <w:p>
      <w:r>
        <w:rPr>
          <w:b/>
        </w:rPr>
        <w:t xml:space="preserve">Epic: </w:t>
      </w:r>
      <w:r>
        <w:t>EPIC-004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FS-2</w:t>
      </w:r>
    </w:p>
    <w:p>
      <w:r>
        <w:rPr>
          <w:b/>
        </w:rPr>
        <w:t xml:space="preserve">Sprint: </w:t>
      </w:r>
      <w:r>
        <w:t>Sprint 5-6 (Jul 20 - Aug 2, 2026)</w:t>
      </w:r>
    </w:p>
    <w:p>
      <w:r>
        <w:rPr>
          <w:b/>
        </w:rPr>
        <w:t xml:space="preserve">Due: </w:t>
      </w:r>
      <w:r>
        <w:t>Aug 2, 2026</w:t>
      </w:r>
    </w:p>
    <w:p>
      <w:r>
        <w:rPr>
          <w:b/>
        </w:rPr>
        <w:t xml:space="preserve">Labels: </w:t>
      </w:r>
      <w:r>
        <w:t>backend, api, booking, payment</w:t>
      </w:r>
    </w:p>
    <w:p>
      <w:pPr>
        <w:pStyle w:val="Heading3"/>
      </w:pPr>
      <w:r>
        <w:t>Description</w:t>
      </w:r>
    </w:p>
    <w:p>
      <w:r>
        <w:t>Implement booking APIs, cart management, order processing, and payment integration.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POST /api/bookings</w:t>
      </w:r>
    </w:p>
    <w:p>
      <w:pPr>
        <w:pStyle w:val="ListBullet"/>
      </w:pPr>
      <w:r>
        <w:t>GET /api/bookings</w:t>
      </w:r>
    </w:p>
    <w:p>
      <w:pPr>
        <w:pStyle w:val="ListBullet"/>
      </w:pPr>
      <w:r>
        <w:t>PUT /api/bookings/:id</w:t>
      </w:r>
    </w:p>
    <w:p>
      <w:pPr>
        <w:pStyle w:val="ListBullet"/>
      </w:pPr>
      <w:r>
        <w:t>DELETE /api/bookings/:id</w:t>
      </w:r>
    </w:p>
    <w:p>
      <w:pPr>
        <w:pStyle w:val="ListBullet"/>
      </w:pPr>
      <w:r>
        <w:t>POST /api/payments/process</w:t>
      </w:r>
    </w:p>
    <w:p>
      <w:pPr>
        <w:pStyle w:val="ListBullet"/>
      </w:pPr>
      <w:r>
        <w:t>GET /api/payments/:id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Implement booking CRUD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20, 2026</w:t>
            </w:r>
          </w:p>
        </w:tc>
      </w:tr>
      <w:tr>
        <w:tc>
          <w:tcPr>
            <w:tcW w:type="dxa" w:w="2880"/>
          </w:tcPr>
          <w:p>
            <w:r>
              <w:t>Implement cart APIs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21, 2026</w:t>
            </w:r>
          </w:p>
        </w:tc>
      </w:tr>
      <w:tr>
        <w:tc>
          <w:tcPr>
            <w:tcW w:type="dxa" w:w="2880"/>
          </w:tcPr>
          <w:p>
            <w:r>
              <w:t>Implement order APIs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22, 2026</w:t>
            </w:r>
          </w:p>
        </w:tc>
      </w:tr>
      <w:tr>
        <w:tc>
          <w:tcPr>
            <w:tcW w:type="dxa" w:w="2880"/>
          </w:tcPr>
          <w:p>
            <w:r>
              <w:t>Payment gateway integration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23, 2026</w:t>
            </w:r>
          </w:p>
        </w:tc>
      </w:tr>
      <w:tr>
        <w:tc>
          <w:tcPr>
            <w:tcW w:type="dxa" w:w="2880"/>
          </w:tcPr>
          <w:p>
            <w:r>
              <w:t>Webhook handling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24, 2026</w:t>
            </w:r>
          </w:p>
        </w:tc>
      </w:tr>
      <w:tr>
        <w:tc>
          <w:tcPr>
            <w:tcW w:type="dxa" w:w="2880"/>
          </w:tcPr>
          <w:p>
            <w:r>
              <w:t>Receipt generation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25, 2026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26, 2026</w:t>
            </w:r>
          </w:p>
        </w:tc>
      </w:tr>
      <w:tr>
        <w:tc>
          <w:tcPr>
            <w:tcW w:type="dxa" w:w="2880"/>
          </w:tcPr>
          <w:p>
            <w:r>
              <w:t>Write tests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27, 2026</w:t>
            </w:r>
          </w:p>
        </w:tc>
      </w:tr>
    </w:tbl>
    <w:p>
      <w:r>
        <w:br w:type="page"/>
      </w:r>
    </w:p>
    <w:p>
      <w:pPr>
        <w:pStyle w:val="Heading2"/>
      </w:pPr>
      <w:r>
        <w:t>STORY-017: Profile Page &amp; Edit</w:t>
      </w:r>
    </w:p>
    <w:p>
      <w:r>
        <w:rPr>
          <w:b/>
        </w:rPr>
        <w:t xml:space="preserve">Epic: </w:t>
      </w:r>
      <w:r>
        <w:t>EPIC-005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16 (Oct 5 - Oct 11, 2026)</w:t>
      </w:r>
    </w:p>
    <w:p>
      <w:r>
        <w:rPr>
          <w:b/>
        </w:rPr>
        <w:t xml:space="preserve">Due: </w:t>
      </w:r>
      <w:r>
        <w:t>Oct 11, 2026</w:t>
      </w:r>
    </w:p>
    <w:p>
      <w:r>
        <w:rPr>
          <w:b/>
        </w:rPr>
        <w:t xml:space="preserve">Labels: </w:t>
      </w:r>
      <w:r>
        <w:t>mobile, profile, user</w:t>
      </w:r>
    </w:p>
    <w:p>
      <w:pPr>
        <w:pStyle w:val="Heading3"/>
      </w:pPr>
      <w:r>
        <w:t>Description</w:t>
      </w:r>
    </w:p>
    <w:p>
      <w:r>
        <w:t>Implement profile page, edit profile, and address management.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Profile page with user info</w:t>
      </w:r>
    </w:p>
    <w:p>
      <w:pPr>
        <w:pStyle w:val="ListBullet"/>
      </w:pPr>
      <w:r>
        <w:t>Edit profile form</w:t>
      </w:r>
    </w:p>
    <w:p>
      <w:pPr>
        <w:pStyle w:val="ListBullet"/>
      </w:pPr>
      <w:r>
        <w:t>Profile picture upload</w:t>
      </w:r>
    </w:p>
    <w:p>
      <w:pPr>
        <w:pStyle w:val="ListBullet"/>
      </w:pPr>
      <w:r>
        <w:t>Address management (add/edit/delete)</w:t>
      </w:r>
    </w:p>
    <w:p>
      <w:pPr>
        <w:pStyle w:val="ListBullet"/>
      </w:pPr>
      <w:r>
        <w:t>Default address selection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profile page UI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5, 2026</w:t>
            </w:r>
          </w:p>
        </w:tc>
      </w:tr>
      <w:tr>
        <w:tc>
          <w:tcPr>
            <w:tcW w:type="dxa" w:w="2880"/>
          </w:tcPr>
          <w:p>
            <w:r>
              <w:t>Build edit profile form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6, 2026</w:t>
            </w:r>
          </w:p>
        </w:tc>
      </w:tr>
      <w:tr>
        <w:tc>
          <w:tcPr>
            <w:tcW w:type="dxa" w:w="2880"/>
          </w:tcPr>
          <w:p>
            <w:r>
              <w:t>Implement image upload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7, 2026</w:t>
            </w:r>
          </w:p>
        </w:tc>
      </w:tr>
      <w:tr>
        <w:tc>
          <w:tcPr>
            <w:tcW w:type="dxa" w:w="2880"/>
          </w:tcPr>
          <w:p>
            <w:r>
              <w:t>Build address management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8,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9,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10, 2026</w:t>
            </w:r>
          </w:p>
        </w:tc>
      </w:tr>
    </w:tbl>
    <w:p>
      <w:r>
        <w:br w:type="page"/>
      </w:r>
    </w:p>
    <w:p>
      <w:pPr>
        <w:pStyle w:val="Heading2"/>
      </w:pPr>
      <w:r>
        <w:t>STORY-018: Profile Complete &amp; Security</w:t>
      </w:r>
    </w:p>
    <w:p>
      <w:r>
        <w:rPr>
          <w:b/>
        </w:rPr>
        <w:t xml:space="preserve">Epic: </w:t>
      </w:r>
      <w:r>
        <w:t>EPIC-005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17 (Oct 12 - Oct 18, 2026)</w:t>
      </w:r>
    </w:p>
    <w:p>
      <w:r>
        <w:rPr>
          <w:b/>
        </w:rPr>
        <w:t xml:space="preserve">Due: </w:t>
      </w:r>
      <w:r>
        <w:t>Oct 18, 2026</w:t>
      </w:r>
    </w:p>
    <w:p>
      <w:r>
        <w:rPr>
          <w:b/>
        </w:rPr>
        <w:t xml:space="preserve">Labels: </w:t>
      </w:r>
      <w:r>
        <w:t>mobile, profile, security</w:t>
      </w:r>
    </w:p>
    <w:p>
      <w:pPr>
        <w:pStyle w:val="Heading3"/>
      </w:pPr>
      <w:r>
        <w:t>Description</w:t>
      </w:r>
    </w:p>
    <w:p>
      <w:r>
        <w:t>Implement change phone, change password, Face ID, and privacy settings.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Change phone number flow</w:t>
      </w:r>
    </w:p>
    <w:p>
      <w:pPr>
        <w:pStyle w:val="ListBullet"/>
      </w:pPr>
      <w:r>
        <w:t>Change password form</w:t>
      </w:r>
    </w:p>
    <w:p>
      <w:pPr>
        <w:pStyle w:val="ListBullet"/>
      </w:pPr>
      <w:r>
        <w:t>Face ID/biometric setup</w:t>
      </w:r>
    </w:p>
    <w:p>
      <w:pPr>
        <w:pStyle w:val="ListBullet"/>
      </w:pPr>
      <w:r>
        <w:t>Privacy settings page</w:t>
      </w:r>
    </w:p>
    <w:p>
      <w:pPr>
        <w:pStyle w:val="ListBullet"/>
      </w:pPr>
      <w:r>
        <w:t>Notification preferences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change phone UI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12, 2026</w:t>
            </w:r>
          </w:p>
        </w:tc>
      </w:tr>
      <w:tr>
        <w:tc>
          <w:tcPr>
            <w:tcW w:type="dxa" w:w="2880"/>
          </w:tcPr>
          <w:p>
            <w:r>
              <w:t>Build change password UI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13, 2026</w:t>
            </w:r>
          </w:p>
        </w:tc>
      </w:tr>
      <w:tr>
        <w:tc>
          <w:tcPr>
            <w:tcW w:type="dxa" w:w="2880"/>
          </w:tcPr>
          <w:p>
            <w:r>
              <w:t>Implement Face ID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14, 2026</w:t>
            </w:r>
          </w:p>
        </w:tc>
      </w:tr>
      <w:tr>
        <w:tc>
          <w:tcPr>
            <w:tcW w:type="dxa" w:w="2880"/>
          </w:tcPr>
          <w:p>
            <w:r>
              <w:t>Build privacy settings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15,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16,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17, 2026</w:t>
            </w:r>
          </w:p>
        </w:tc>
      </w:tr>
    </w:tbl>
    <w:p>
      <w:r>
        <w:br w:type="page"/>
      </w:r>
    </w:p>
    <w:p>
      <w:pPr>
        <w:pStyle w:val="Heading2"/>
      </w:pPr>
      <w:r>
        <w:t>STORY-019: Promotions</w:t>
      </w:r>
    </w:p>
    <w:p>
      <w:r>
        <w:rPr>
          <w:b/>
        </w:rPr>
        <w:t xml:space="preserve">Epic: </w:t>
      </w:r>
      <w:r>
        <w:t>EPIC-005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19 (Oct 26 - Nov 1, 2026)</w:t>
      </w:r>
    </w:p>
    <w:p>
      <w:r>
        <w:rPr>
          <w:b/>
        </w:rPr>
        <w:t xml:space="preserve">Due: </w:t>
      </w:r>
      <w:r>
        <w:t>Nov 1, 2026</w:t>
      </w:r>
    </w:p>
    <w:p>
      <w:r>
        <w:rPr>
          <w:b/>
        </w:rPr>
        <w:t xml:space="preserve">Labels: </w:t>
      </w:r>
      <w:r>
        <w:t>mobile, promotions, marketing</w:t>
      </w:r>
    </w:p>
    <w:p>
      <w:pPr>
        <w:pStyle w:val="Heading3"/>
      </w:pPr>
      <w:r>
        <w:t>Description</w:t>
      </w:r>
    </w:p>
    <w:p>
      <w:r>
        <w:t>Implement promotion listing and promotion detail pages.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Promotion listing with filters</w:t>
      </w:r>
    </w:p>
    <w:p>
      <w:pPr>
        <w:pStyle w:val="ListBullet"/>
      </w:pPr>
      <w:r>
        <w:t>Promotion detail with terms</w:t>
      </w:r>
    </w:p>
    <w:p>
      <w:pPr>
        <w:pStyle w:val="ListBullet"/>
      </w:pPr>
      <w:r>
        <w:t>Copy promotion code</w:t>
      </w:r>
    </w:p>
    <w:p>
      <w:pPr>
        <w:pStyle w:val="ListBullet"/>
      </w:pPr>
      <w:r>
        <w:t>Share promotion</w:t>
      </w:r>
    </w:p>
    <w:p>
      <w:pPr>
        <w:pStyle w:val="ListBullet"/>
      </w:pPr>
      <w:r>
        <w:t>Expiring soon indicator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promotion listing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26, 2026</w:t>
            </w:r>
          </w:p>
        </w:tc>
      </w:tr>
      <w:tr>
        <w:tc>
          <w:tcPr>
            <w:tcW w:type="dxa" w:w="2880"/>
          </w:tcPr>
          <w:p>
            <w:r>
              <w:t>Build promotion detail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27, 2026</w:t>
            </w:r>
          </w:p>
        </w:tc>
      </w:tr>
      <w:tr>
        <w:tc>
          <w:tcPr>
            <w:tcW w:type="dxa" w:w="2880"/>
          </w:tcPr>
          <w:p>
            <w:r>
              <w:t>Implement copy code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28, 2026</w:t>
            </w:r>
          </w:p>
        </w:tc>
      </w:tr>
      <w:tr>
        <w:tc>
          <w:tcPr>
            <w:tcW w:type="dxa" w:w="2880"/>
          </w:tcPr>
          <w:p>
            <w:r>
              <w:t>Add share functionality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29,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Oct 30,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Oct 31, 2026</w:t>
            </w:r>
          </w:p>
        </w:tc>
      </w:tr>
    </w:tbl>
    <w:p>
      <w:r>
        <w:br w:type="page"/>
      </w:r>
    </w:p>
    <w:p>
      <w:pPr>
        <w:pStyle w:val="Heading2"/>
      </w:pPr>
      <w:r>
        <w:t>STORY-020: Profile &amp; Promotion Backend APIs</w:t>
      </w:r>
    </w:p>
    <w:p>
      <w:r>
        <w:rPr>
          <w:b/>
        </w:rPr>
        <w:t xml:space="preserve">Epic: </w:t>
      </w:r>
      <w:r>
        <w:t>EPIC-005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FS-1</w:t>
      </w:r>
    </w:p>
    <w:p>
      <w:r>
        <w:rPr>
          <w:b/>
        </w:rPr>
        <w:t xml:space="preserve">Sprint: </w:t>
      </w:r>
      <w:r>
        <w:t>Sprint 7-8 (Aug 3 - Aug 16, 2026)</w:t>
      </w:r>
    </w:p>
    <w:p>
      <w:r>
        <w:rPr>
          <w:b/>
        </w:rPr>
        <w:t xml:space="preserve">Due: </w:t>
      </w:r>
      <w:r>
        <w:t>Aug 16, 2026</w:t>
      </w:r>
    </w:p>
    <w:p>
      <w:r>
        <w:rPr>
          <w:b/>
        </w:rPr>
        <w:t xml:space="preserve">Labels: </w:t>
      </w:r>
      <w:r>
        <w:t>backend, api, profile, promotion</w:t>
      </w:r>
    </w:p>
    <w:p>
      <w:pPr>
        <w:pStyle w:val="Heading3"/>
      </w:pPr>
      <w:r>
        <w:t>Description</w:t>
      </w:r>
    </w:p>
    <w:p>
      <w:r>
        <w:t>Implement profile update, address management, and promotion APIs.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PUT /api/profile</w:t>
      </w:r>
    </w:p>
    <w:p>
      <w:pPr>
        <w:pStyle w:val="ListBullet"/>
      </w:pPr>
      <w:r>
        <w:t>POST /api/addresses</w:t>
      </w:r>
    </w:p>
    <w:p>
      <w:pPr>
        <w:pStyle w:val="ListBullet"/>
      </w:pPr>
      <w:r>
        <w:t>GET /api/addresses</w:t>
      </w:r>
    </w:p>
    <w:p>
      <w:pPr>
        <w:pStyle w:val="ListBullet"/>
      </w:pPr>
      <w:r>
        <w:t>GET /api/promotions</w:t>
      </w:r>
    </w:p>
    <w:p>
      <w:pPr>
        <w:pStyle w:val="ListBullet"/>
      </w:pPr>
      <w:r>
        <w:t>POST /api/promotions/validate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Implement profile update API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Aug 3, 2026</w:t>
            </w:r>
          </w:p>
        </w:tc>
      </w:tr>
      <w:tr>
        <w:tc>
          <w:tcPr>
            <w:tcW w:type="dxa" w:w="2880"/>
          </w:tcPr>
          <w:p>
            <w:r>
              <w:t>Implement address CRUD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Aug 4, 2026</w:t>
            </w:r>
          </w:p>
        </w:tc>
      </w:tr>
      <w:tr>
        <w:tc>
          <w:tcPr>
            <w:tcW w:type="dxa" w:w="2880"/>
          </w:tcPr>
          <w:p>
            <w:r>
              <w:t>Implement promotion APIs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Aug 5, 2026</w:t>
            </w:r>
          </w:p>
        </w:tc>
      </w:tr>
      <w:tr>
        <w:tc>
          <w:tcPr>
            <w:tcW w:type="dxa" w:w="2880"/>
          </w:tcPr>
          <w:p>
            <w:r>
              <w:t>Promotion validation logic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Aug 6, 2026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Aug 7, 2026</w:t>
            </w:r>
          </w:p>
        </w:tc>
      </w:tr>
      <w:tr>
        <w:tc>
          <w:tcPr>
            <w:tcW w:type="dxa" w:w="2880"/>
          </w:tcPr>
          <w:p>
            <w:r>
              <w:t>Write tests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Aug 8, 2026</w:t>
            </w:r>
          </w:p>
        </w:tc>
      </w:tr>
    </w:tbl>
    <w:p>
      <w:r>
        <w:br w:type="page"/>
      </w:r>
    </w:p>
    <w:p>
      <w:pPr>
        <w:pStyle w:val="Heading2"/>
      </w:pPr>
      <w:r>
        <w:t>STORY-021: Food Listing &amp; Detail</w:t>
      </w:r>
    </w:p>
    <w:p>
      <w:r>
        <w:rPr>
          <w:b/>
        </w:rPr>
        <w:t xml:space="preserve">Epic: </w:t>
      </w:r>
      <w:r>
        <w:t>EPIC-006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20 (Nov 9 - Nov 15, 2026)</w:t>
      </w:r>
    </w:p>
    <w:p>
      <w:r>
        <w:rPr>
          <w:b/>
        </w:rPr>
        <w:t xml:space="preserve">Due: </w:t>
      </w:r>
      <w:r>
        <w:t>Nov 15, 2026</w:t>
      </w:r>
    </w:p>
    <w:p>
      <w:r>
        <w:rPr>
          <w:b/>
        </w:rPr>
        <w:t xml:space="preserve">Labels: </w:t>
      </w:r>
      <w:r>
        <w:t>mobile, food, phase2</w:t>
      </w:r>
    </w:p>
    <w:p>
      <w:pPr>
        <w:pStyle w:val="Heading3"/>
      </w:pPr>
      <w:r>
        <w:t>Description</w:t>
      </w:r>
    </w:p>
    <w:p>
      <w:r>
        <w:t>Implement healthy food listing, food detail, and food cart.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Food listing with categories</w:t>
      </w:r>
    </w:p>
    <w:p>
      <w:pPr>
        <w:pStyle w:val="ListBullet"/>
      </w:pPr>
      <w:r>
        <w:t>Food detail with nutrition info</w:t>
      </w:r>
    </w:p>
    <w:p>
      <w:pPr>
        <w:pStyle w:val="ListBullet"/>
      </w:pPr>
      <w:r>
        <w:t>Add to cart functionality</w:t>
      </w:r>
    </w:p>
    <w:p>
      <w:pPr>
        <w:pStyle w:val="ListBullet"/>
      </w:pPr>
      <w:r>
        <w:t>Cart management (quantity, remove)</w:t>
      </w:r>
    </w:p>
    <w:p>
      <w:pPr>
        <w:pStyle w:val="ListBullet"/>
      </w:pPr>
      <w:r>
        <w:t>Cart summary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food listing UI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9, 2026</w:t>
            </w:r>
          </w:p>
        </w:tc>
      </w:tr>
      <w:tr>
        <w:tc>
          <w:tcPr>
            <w:tcW w:type="dxa" w:w="2880"/>
          </w:tcPr>
          <w:p>
            <w:r>
              <w:t>Build food detail page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10, 2026</w:t>
            </w:r>
          </w:p>
        </w:tc>
      </w:tr>
      <w:tr>
        <w:tc>
          <w:tcPr>
            <w:tcW w:type="dxa" w:w="2880"/>
          </w:tcPr>
          <w:p>
            <w:r>
              <w:t>Implement food cart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11, 2026</w:t>
            </w:r>
          </w:p>
        </w:tc>
      </w:tr>
      <w:tr>
        <w:tc>
          <w:tcPr>
            <w:tcW w:type="dxa" w:w="2880"/>
          </w:tcPr>
          <w:p>
            <w:r>
              <w:t>Cart management logic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12,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13,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14, 2026</w:t>
            </w:r>
          </w:p>
        </w:tc>
      </w:tr>
    </w:tbl>
    <w:p>
      <w:r>
        <w:br w:type="page"/>
      </w:r>
    </w:p>
    <w:p>
      <w:pPr>
        <w:pStyle w:val="Heading2"/>
      </w:pPr>
      <w:r>
        <w:t>STORY-022: Food Order &amp; Tracking</w:t>
      </w:r>
    </w:p>
    <w:p>
      <w:r>
        <w:rPr>
          <w:b/>
        </w:rPr>
        <w:t xml:space="preserve">Epic: </w:t>
      </w:r>
      <w:r>
        <w:t>EPIC-006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21 (Nov 16 - Nov 22, 2026)</w:t>
      </w:r>
    </w:p>
    <w:p>
      <w:r>
        <w:rPr>
          <w:b/>
        </w:rPr>
        <w:t xml:space="preserve">Due: </w:t>
      </w:r>
      <w:r>
        <w:t>Nov 22, 2026</w:t>
      </w:r>
    </w:p>
    <w:p>
      <w:r>
        <w:rPr>
          <w:b/>
        </w:rPr>
        <w:t xml:space="preserve">Labels: </w:t>
      </w:r>
      <w:r>
        <w:t>mobile, food, order, tracking</w:t>
      </w:r>
    </w:p>
    <w:p>
      <w:pPr>
        <w:pStyle w:val="Heading3"/>
      </w:pPr>
      <w:r>
        <w:t>Description</w:t>
      </w:r>
    </w:p>
    <w:p>
      <w:r>
        <w:t>Implement food order placement and order tracking.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Order checkout flow</w:t>
      </w:r>
    </w:p>
    <w:p>
      <w:pPr>
        <w:pStyle w:val="ListBullet"/>
      </w:pPr>
      <w:r>
        <w:t>Order confirmation</w:t>
      </w:r>
    </w:p>
    <w:p>
      <w:pPr>
        <w:pStyle w:val="ListBullet"/>
      </w:pPr>
      <w:r>
        <w:t>Order tracking with status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Reorder functionality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checkout flow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16, 2026</w:t>
            </w:r>
          </w:p>
        </w:tc>
      </w:tr>
      <w:tr>
        <w:tc>
          <w:tcPr>
            <w:tcW w:type="dxa" w:w="2880"/>
          </w:tcPr>
          <w:p>
            <w:r>
              <w:t>Build order confirmation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17, 2026</w:t>
            </w:r>
          </w:p>
        </w:tc>
      </w:tr>
      <w:tr>
        <w:tc>
          <w:tcPr>
            <w:tcW w:type="dxa" w:w="2880"/>
          </w:tcPr>
          <w:p>
            <w:r>
              <w:t>Implement order tracking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18, 2026</w:t>
            </w:r>
          </w:p>
        </w:tc>
      </w:tr>
      <w:tr>
        <w:tc>
          <w:tcPr>
            <w:tcW w:type="dxa" w:w="2880"/>
          </w:tcPr>
          <w:p>
            <w:r>
              <w:t>Build order history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19, 2026</w:t>
            </w:r>
          </w:p>
        </w:tc>
      </w:tr>
      <w:tr>
        <w:tc>
          <w:tcPr>
            <w:tcW w:type="dxa" w:w="2880"/>
          </w:tcPr>
          <w:p>
            <w:r>
              <w:t>Add reorder functionality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20,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21, 2026</w:t>
            </w:r>
          </w:p>
        </w:tc>
      </w:tr>
    </w:tbl>
    <w:p>
      <w:r>
        <w:br w:type="page"/>
      </w:r>
    </w:p>
    <w:p>
      <w:pPr>
        <w:pStyle w:val="Heading2"/>
      </w:pPr>
      <w:r>
        <w:t>STORY-023: Food Backend APIs</w:t>
      </w:r>
    </w:p>
    <w:p>
      <w:r>
        <w:rPr>
          <w:b/>
        </w:rPr>
        <w:t xml:space="preserve">Epic: </w:t>
      </w:r>
      <w:r>
        <w:t>EPIC-006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FS-2</w:t>
      </w:r>
    </w:p>
    <w:p>
      <w:r>
        <w:rPr>
          <w:b/>
        </w:rPr>
        <w:t xml:space="preserve">Sprint: </w:t>
      </w:r>
      <w:r>
        <w:t>Sprint 5-6 (Jul 20 - Aug 2, 2026)</w:t>
      </w:r>
    </w:p>
    <w:p>
      <w:r>
        <w:rPr>
          <w:b/>
        </w:rPr>
        <w:t xml:space="preserve">Due: </w:t>
      </w:r>
      <w:r>
        <w:t>Aug 2, 2026</w:t>
      </w:r>
    </w:p>
    <w:p>
      <w:r>
        <w:rPr>
          <w:b/>
        </w:rPr>
        <w:t xml:space="preserve">Labels: </w:t>
      </w:r>
      <w:r>
        <w:t>backend, api, food, marketplace</w:t>
      </w:r>
    </w:p>
    <w:p>
      <w:pPr>
        <w:pStyle w:val="Heading3"/>
      </w:pPr>
      <w:r>
        <w:t>Description</w:t>
      </w:r>
    </w:p>
    <w:p>
      <w:r>
        <w:t>Implement Healthy Food and Marketplace APIs (Cart, Order).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GET /api/food</w:t>
      </w:r>
    </w:p>
    <w:p>
      <w:pPr>
        <w:pStyle w:val="ListBullet"/>
      </w:pPr>
      <w:r>
        <w:t>GET /api/food/:id</w:t>
      </w:r>
    </w:p>
    <w:p>
      <w:pPr>
        <w:pStyle w:val="ListBullet"/>
      </w:pPr>
      <w:r>
        <w:t>POST /api/cart</w:t>
      </w:r>
    </w:p>
    <w:p>
      <w:pPr>
        <w:pStyle w:val="ListBullet"/>
      </w:pPr>
      <w:r>
        <w:t>GET /api/cart</w:t>
      </w:r>
    </w:p>
    <w:p>
      <w:pPr>
        <w:pStyle w:val="ListBullet"/>
      </w:pPr>
      <w:r>
        <w:t>POST /api/orders</w:t>
      </w:r>
    </w:p>
    <w:p>
      <w:pPr>
        <w:pStyle w:val="ListBullet"/>
      </w:pPr>
      <w:r>
        <w:t>GET /api/orders/:id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Implement food listing API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20, 2026</w:t>
            </w:r>
          </w:p>
        </w:tc>
      </w:tr>
      <w:tr>
        <w:tc>
          <w:tcPr>
            <w:tcW w:type="dxa" w:w="2880"/>
          </w:tcPr>
          <w:p>
            <w:r>
              <w:t>Implement food detail API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21, 2026</w:t>
            </w:r>
          </w:p>
        </w:tc>
      </w:tr>
      <w:tr>
        <w:tc>
          <w:tcPr>
            <w:tcW w:type="dxa" w:w="2880"/>
          </w:tcPr>
          <w:p>
            <w:r>
              <w:t>Implement cart APIs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22, 2026</w:t>
            </w:r>
          </w:p>
        </w:tc>
      </w:tr>
      <w:tr>
        <w:tc>
          <w:tcPr>
            <w:tcW w:type="dxa" w:w="2880"/>
          </w:tcPr>
          <w:p>
            <w:r>
              <w:t>Implement order APIs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23, 2026</w:t>
            </w:r>
          </w:p>
        </w:tc>
      </w:tr>
      <w:tr>
        <w:tc>
          <w:tcPr>
            <w:tcW w:type="dxa" w:w="2880"/>
          </w:tcPr>
          <w:p>
            <w:r>
              <w:t>Order status tracking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24, 2026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25, 2026</w:t>
            </w:r>
          </w:p>
        </w:tc>
      </w:tr>
      <w:tr>
        <w:tc>
          <w:tcPr>
            <w:tcW w:type="dxa" w:w="2880"/>
          </w:tcPr>
          <w:p>
            <w:r>
              <w:t>Write tests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26, 2026</w:t>
            </w:r>
          </w:p>
        </w:tc>
      </w:tr>
    </w:tbl>
    <w:p>
      <w:r>
        <w:br w:type="page"/>
      </w:r>
    </w:p>
    <w:p>
      <w:pPr>
        <w:pStyle w:val="Heading2"/>
      </w:pPr>
      <w:r>
        <w:t>STORY-024: Shop Listing &amp; Detail</w:t>
      </w:r>
    </w:p>
    <w:p>
      <w:r>
        <w:rPr>
          <w:b/>
        </w:rPr>
        <w:t xml:space="preserve">Epic: </w:t>
      </w:r>
      <w:r>
        <w:t>EPIC-007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23 (Nov 23 - Nov 29, 2026)</w:t>
      </w:r>
    </w:p>
    <w:p>
      <w:r>
        <w:rPr>
          <w:b/>
        </w:rPr>
        <w:t xml:space="preserve">Due: </w:t>
      </w:r>
      <w:r>
        <w:t>Nov 29, 2026</w:t>
      </w:r>
    </w:p>
    <w:p>
      <w:r>
        <w:rPr>
          <w:b/>
        </w:rPr>
        <w:t xml:space="preserve">Labels: </w:t>
      </w:r>
      <w:r>
        <w:t>mobile, shop, products</w:t>
      </w:r>
    </w:p>
    <w:p>
      <w:pPr>
        <w:pStyle w:val="Heading3"/>
      </w:pPr>
      <w:r>
        <w:t>Description</w:t>
      </w:r>
    </w:p>
    <w:p>
      <w:r>
        <w:t>Implement shop listing, product detail, and shop cart.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Product listing with categories</w:t>
      </w:r>
    </w:p>
    <w:p>
      <w:pPr>
        <w:pStyle w:val="ListBullet"/>
      </w:pPr>
      <w:r>
        <w:t>Product detail with images, specs</w:t>
      </w:r>
    </w:p>
    <w:p>
      <w:pPr>
        <w:pStyle w:val="ListBullet"/>
      </w:pPr>
      <w:r>
        <w:t>Add to cart</w:t>
      </w:r>
    </w:p>
    <w:p>
      <w:pPr>
        <w:pStyle w:val="ListBullet"/>
      </w:pPr>
      <w:r>
        <w:t>Cart management</w:t>
      </w:r>
    </w:p>
    <w:p>
      <w:pPr>
        <w:pStyle w:val="ListBullet"/>
      </w:pPr>
      <w:r>
        <w:t>Wishlist functionality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shop listing UI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23, 2026</w:t>
            </w:r>
          </w:p>
        </w:tc>
      </w:tr>
      <w:tr>
        <w:tc>
          <w:tcPr>
            <w:tcW w:type="dxa" w:w="2880"/>
          </w:tcPr>
          <w:p>
            <w:r>
              <w:t>Build product detail page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24, 2026</w:t>
            </w:r>
          </w:p>
        </w:tc>
      </w:tr>
      <w:tr>
        <w:tc>
          <w:tcPr>
            <w:tcW w:type="dxa" w:w="2880"/>
          </w:tcPr>
          <w:p>
            <w:r>
              <w:t>Implement shop cart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25, 2026</w:t>
            </w:r>
          </w:p>
        </w:tc>
      </w:tr>
      <w:tr>
        <w:tc>
          <w:tcPr>
            <w:tcW w:type="dxa" w:w="2880"/>
          </w:tcPr>
          <w:p>
            <w:r>
              <w:t>Add wishlist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26,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Nov 27,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28, 2026</w:t>
            </w:r>
          </w:p>
        </w:tc>
      </w:tr>
    </w:tbl>
    <w:p>
      <w:r>
        <w:br w:type="page"/>
      </w:r>
    </w:p>
    <w:p>
      <w:pPr>
        <w:pStyle w:val="Heading2"/>
      </w:pPr>
      <w:r>
        <w:t>STORY-025: Shop Order &amp; Tracking</w:t>
      </w:r>
    </w:p>
    <w:p>
      <w:r>
        <w:rPr>
          <w:b/>
        </w:rPr>
        <w:t xml:space="preserve">Epic: </w:t>
      </w:r>
      <w:r>
        <w:t>EPIC-007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24 (Nov 30 - Dec 6, 2026)</w:t>
      </w:r>
    </w:p>
    <w:p>
      <w:r>
        <w:rPr>
          <w:b/>
        </w:rPr>
        <w:t xml:space="preserve">Due: </w:t>
      </w:r>
      <w:r>
        <w:t>Dec 6, 2026</w:t>
      </w:r>
    </w:p>
    <w:p>
      <w:r>
        <w:rPr>
          <w:b/>
        </w:rPr>
        <w:t xml:space="preserve">Labels: </w:t>
      </w:r>
      <w:r>
        <w:t>mobile, shop, order, tracking</w:t>
      </w:r>
    </w:p>
    <w:p>
      <w:pPr>
        <w:pStyle w:val="Heading3"/>
      </w:pPr>
      <w:r>
        <w:t>Description</w:t>
      </w:r>
    </w:p>
    <w:p>
      <w:r>
        <w:t>Implement shop order placement and order tracking.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Checkout flow with address selection</w:t>
      </w:r>
    </w:p>
    <w:p>
      <w:pPr>
        <w:pStyle w:val="ListBullet"/>
      </w:pPr>
      <w:r>
        <w:t>Payment integration</w:t>
      </w:r>
    </w:p>
    <w:p>
      <w:pPr>
        <w:pStyle w:val="ListBullet"/>
      </w:pPr>
      <w:r>
        <w:t>Order confirmation</w:t>
      </w:r>
    </w:p>
    <w:p>
      <w:pPr>
        <w:pStyle w:val="ListBullet"/>
      </w:pPr>
      <w:r>
        <w:t>Order tracking with shipping status</w:t>
      </w:r>
    </w:p>
    <w:p>
      <w:pPr>
        <w:pStyle w:val="ListBullet"/>
      </w:pPr>
      <w:r>
        <w:t>Order history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checkout flow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Nov 30, 2026</w:t>
            </w:r>
          </w:p>
        </w:tc>
      </w:tr>
      <w:tr>
        <w:tc>
          <w:tcPr>
            <w:tcW w:type="dxa" w:w="2880"/>
          </w:tcPr>
          <w:p>
            <w:r>
              <w:t>Payment integration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1, 2026</w:t>
            </w:r>
          </w:p>
        </w:tc>
      </w:tr>
      <w:tr>
        <w:tc>
          <w:tcPr>
            <w:tcW w:type="dxa" w:w="2880"/>
          </w:tcPr>
          <w:p>
            <w:r>
              <w:t>Build order confirmation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Dec 2, 2026</w:t>
            </w:r>
          </w:p>
        </w:tc>
      </w:tr>
      <w:tr>
        <w:tc>
          <w:tcPr>
            <w:tcW w:type="dxa" w:w="2880"/>
          </w:tcPr>
          <w:p>
            <w:r>
              <w:t>Implement order tracking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3, 2026</w:t>
            </w:r>
          </w:p>
        </w:tc>
      </w:tr>
      <w:tr>
        <w:tc>
          <w:tcPr>
            <w:tcW w:type="dxa" w:w="2880"/>
          </w:tcPr>
          <w:p>
            <w:r>
              <w:t>Build order history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Dec 4,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5, 2026</w:t>
            </w:r>
          </w:p>
        </w:tc>
      </w:tr>
    </w:tbl>
    <w:p>
      <w:r>
        <w:br w:type="page"/>
      </w:r>
    </w:p>
    <w:p>
      <w:pPr>
        <w:pStyle w:val="Heading2"/>
      </w:pPr>
      <w:r>
        <w:t>STORY-026: Shop Backend APIs</w:t>
      </w:r>
    </w:p>
    <w:p>
      <w:r>
        <w:rPr>
          <w:b/>
        </w:rPr>
        <w:t xml:space="preserve">Epic: </w:t>
      </w:r>
      <w:r>
        <w:t>EPIC-007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FS-1</w:t>
      </w:r>
    </w:p>
    <w:p>
      <w:r>
        <w:rPr>
          <w:b/>
        </w:rPr>
        <w:t xml:space="preserve">Sprint: </w:t>
      </w:r>
      <w:r>
        <w:t>Sprint 6-7 (Jul 27 - Aug 9, 2026)</w:t>
      </w:r>
    </w:p>
    <w:p>
      <w:r>
        <w:rPr>
          <w:b/>
        </w:rPr>
        <w:t xml:space="preserve">Due: </w:t>
      </w:r>
      <w:r>
        <w:t>Aug 9, 2026</w:t>
      </w:r>
    </w:p>
    <w:p>
      <w:r>
        <w:rPr>
          <w:b/>
        </w:rPr>
        <w:t xml:space="preserve">Labels: </w:t>
      </w:r>
      <w:r>
        <w:t>backend, api, shop, products</w:t>
      </w:r>
    </w:p>
    <w:p>
      <w:pPr>
        <w:pStyle w:val="Heading3"/>
      </w:pPr>
      <w:r>
        <w:t>Description</w:t>
      </w:r>
    </w:p>
    <w:p>
      <w:r>
        <w:t>Implement Shop/Marketplace APIs for products, cart, and orders.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GET /api/products</w:t>
      </w:r>
    </w:p>
    <w:p>
      <w:pPr>
        <w:pStyle w:val="ListBullet"/>
      </w:pPr>
      <w:r>
        <w:t>GET /api/products/:id</w:t>
      </w:r>
    </w:p>
    <w:p>
      <w:pPr>
        <w:pStyle w:val="ListBullet"/>
      </w:pPr>
      <w:r>
        <w:t>POST /api/shop/cart</w:t>
      </w:r>
    </w:p>
    <w:p>
      <w:pPr>
        <w:pStyle w:val="ListBullet"/>
      </w:pPr>
      <w:r>
        <w:t>POST /api/shop/orders</w:t>
      </w:r>
    </w:p>
    <w:p>
      <w:pPr>
        <w:pStyle w:val="ListBullet"/>
      </w:pPr>
      <w:r>
        <w:t>GET /api/shop/orders/:id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Implement product APIs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27, 2026</w:t>
            </w:r>
          </w:p>
        </w:tc>
      </w:tr>
      <w:tr>
        <w:tc>
          <w:tcPr>
            <w:tcW w:type="dxa" w:w="2880"/>
          </w:tcPr>
          <w:p>
            <w:r>
              <w:t>Implement shop cart APIs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28, 2026</w:t>
            </w:r>
          </w:p>
        </w:tc>
      </w:tr>
      <w:tr>
        <w:tc>
          <w:tcPr>
            <w:tcW w:type="dxa" w:w="2880"/>
          </w:tcPr>
          <w:p>
            <w:r>
              <w:t>Implement shop order APIs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29, 2026</w:t>
            </w:r>
          </w:p>
        </w:tc>
      </w:tr>
      <w:tr>
        <w:tc>
          <w:tcPr>
            <w:tcW w:type="dxa" w:w="2880"/>
          </w:tcPr>
          <w:p>
            <w:r>
              <w:t>Shipping integration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Jul 30, 2026</w:t>
            </w:r>
          </w:p>
        </w:tc>
      </w:tr>
      <w:tr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2880"/>
          </w:tcPr>
          <w:p>
            <w:r>
              <w:t>FS-1</w:t>
            </w:r>
          </w:p>
        </w:tc>
        <w:tc>
          <w:tcPr>
            <w:tcW w:type="dxa" w:w="2880"/>
          </w:tcPr>
          <w:p>
            <w:r>
              <w:t>Jul 31, 2026</w:t>
            </w:r>
          </w:p>
        </w:tc>
      </w:tr>
      <w:tr>
        <w:tc>
          <w:tcPr>
            <w:tcW w:type="dxa" w:w="2880"/>
          </w:tcPr>
          <w:p>
            <w:r>
              <w:t>Write tests</w:t>
            </w:r>
          </w:p>
        </w:tc>
        <w:tc>
          <w:tcPr>
            <w:tcW w:type="dxa" w:w="2880"/>
          </w:tcPr>
          <w:p>
            <w:r>
              <w:t>FS-2</w:t>
            </w:r>
          </w:p>
        </w:tc>
        <w:tc>
          <w:tcPr>
            <w:tcW w:type="dxa" w:w="2880"/>
          </w:tcPr>
          <w:p>
            <w:r>
              <w:t>Aug 1, 2026</w:t>
            </w:r>
          </w:p>
        </w:tc>
      </w:tr>
    </w:tbl>
    <w:p>
      <w:r>
        <w:br w:type="page"/>
      </w:r>
    </w:p>
    <w:p>
      <w:pPr>
        <w:pStyle w:val="Heading2"/>
      </w:pPr>
      <w:r>
        <w:t>STORY-027: Treatment &amp; Journey</w:t>
      </w:r>
    </w:p>
    <w:p>
      <w:r>
        <w:rPr>
          <w:b/>
        </w:rPr>
        <w:t xml:space="preserve">Epic: </w:t>
      </w:r>
      <w:r>
        <w:t>EPIC-008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26 (Dec 14 - Dec 20, 2026)</w:t>
      </w:r>
    </w:p>
    <w:p>
      <w:r>
        <w:rPr>
          <w:b/>
        </w:rPr>
        <w:t xml:space="preserve">Due: </w:t>
      </w:r>
      <w:r>
        <w:t>Dec 20, 2026</w:t>
      </w:r>
    </w:p>
    <w:p>
      <w:r>
        <w:rPr>
          <w:b/>
        </w:rPr>
        <w:t xml:space="preserve">Labels: </w:t>
      </w:r>
      <w:r>
        <w:t>mobile, treatment, journey</w:t>
      </w:r>
    </w:p>
    <w:p>
      <w:pPr>
        <w:pStyle w:val="Heading3"/>
      </w:pPr>
      <w:r>
        <w:t>Description</w:t>
      </w:r>
    </w:p>
    <w:p>
      <w:r>
        <w:t>Implement treatment transaction history, skin journey tracking, and saved patient records.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Treatment transaction list</w:t>
      </w:r>
    </w:p>
    <w:p>
      <w:pPr>
        <w:pStyle w:val="ListBullet"/>
      </w:pPr>
      <w:r>
        <w:t>Skin journey timeline</w:t>
      </w:r>
    </w:p>
    <w:p>
      <w:pPr>
        <w:pStyle w:val="ListBullet"/>
      </w:pPr>
      <w:r>
        <w:t>Saved patient records</w:t>
      </w:r>
    </w:p>
    <w:p>
      <w:pPr>
        <w:pStyle w:val="ListBullet"/>
      </w:pPr>
      <w:r>
        <w:t>Before/after photo comparison</w:t>
      </w:r>
    </w:p>
    <w:p>
      <w:pPr>
        <w:pStyle w:val="ListBullet"/>
      </w:pPr>
      <w:r>
        <w:t>Export functionality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Build treatment history UI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14, 2026</w:t>
            </w:r>
          </w:p>
        </w:tc>
      </w:tr>
      <w:tr>
        <w:tc>
          <w:tcPr>
            <w:tcW w:type="dxa" w:w="2880"/>
          </w:tcPr>
          <w:p>
            <w:r>
              <w:t>Build skin journey timeline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Dec 15, 2026</w:t>
            </w:r>
          </w:p>
        </w:tc>
      </w:tr>
      <w:tr>
        <w:tc>
          <w:tcPr>
            <w:tcW w:type="dxa" w:w="2880"/>
          </w:tcPr>
          <w:p>
            <w:r>
              <w:t>Implement patient records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16, 2026</w:t>
            </w:r>
          </w:p>
        </w:tc>
      </w:tr>
      <w:tr>
        <w:tc>
          <w:tcPr>
            <w:tcW w:type="dxa" w:w="2880"/>
          </w:tcPr>
          <w:p>
            <w:r>
              <w:t>Photo comparison feature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Dec 17, 2026</w:t>
            </w:r>
          </w:p>
        </w:tc>
      </w:tr>
      <w:tr>
        <w:tc>
          <w:tcPr>
            <w:tcW w:type="dxa" w:w="2880"/>
          </w:tcPr>
          <w:p>
            <w:r>
              <w:t>API integration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18,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Dec 19, 2026</w:t>
            </w:r>
          </w:p>
        </w:tc>
      </w:tr>
    </w:tbl>
    <w:p>
      <w:r>
        <w:br w:type="page"/>
      </w:r>
    </w:p>
    <w:p>
      <w:pPr>
        <w:pStyle w:val="Heading2"/>
      </w:pPr>
      <w:r>
        <w:t>STORY-028: UI Polish &amp; Animation</w:t>
      </w:r>
    </w:p>
    <w:p>
      <w:r>
        <w:rPr>
          <w:b/>
        </w:rPr>
        <w:t xml:space="preserve">Epic: </w:t>
      </w:r>
      <w:r>
        <w:t>EPIC-008</w:t>
      </w:r>
    </w:p>
    <w:p>
      <w:r>
        <w:rPr>
          <w:b/>
        </w:rPr>
        <w:t xml:space="preserve">Priority: </w:t>
      </w:r>
      <w:r>
        <w:t>Medium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27 (Dec 21 - Dec 27, 2026)</w:t>
      </w:r>
    </w:p>
    <w:p>
      <w:r>
        <w:rPr>
          <w:b/>
        </w:rPr>
        <w:t xml:space="preserve">Due: </w:t>
      </w:r>
      <w:r>
        <w:t>Dec 27, 2026</w:t>
      </w:r>
    </w:p>
    <w:p>
      <w:r>
        <w:rPr>
          <w:b/>
        </w:rPr>
        <w:t xml:space="preserve">Labels: </w:t>
      </w:r>
      <w:r>
        <w:t>mobile, ui, polish, animation</w:t>
      </w:r>
    </w:p>
    <w:p>
      <w:pPr>
        <w:pStyle w:val="Heading3"/>
      </w:pPr>
      <w:r>
        <w:t>Description</w:t>
      </w:r>
    </w:p>
    <w:p>
      <w:r>
        <w:t>UI polish, animations, and performance optimization across the app.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Consistent animations throughout</w:t>
      </w:r>
    </w:p>
    <w:p>
      <w:pPr>
        <w:pStyle w:val="ListBullet"/>
      </w:pPr>
      <w:r>
        <w:t>Micro-interactions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Memory leak fixes</w:t>
      </w:r>
    </w:p>
    <w:p>
      <w:pPr>
        <w:pStyle w:val="ListBullet"/>
      </w:pPr>
      <w:r>
        <w:t>Smooth scrolling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Animation audit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Dec 21, 2026</w:t>
            </w:r>
          </w:p>
        </w:tc>
      </w:tr>
      <w:tr>
        <w:tc>
          <w:tcPr>
            <w:tcW w:type="dxa" w:w="2880"/>
          </w:tcPr>
          <w:p>
            <w:r>
              <w:t>Implement micro-interactions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22, 2026</w:t>
            </w:r>
          </w:p>
        </w:tc>
      </w:tr>
      <w:tr>
        <w:tc>
          <w:tcPr>
            <w:tcW w:type="dxa" w:w="2880"/>
          </w:tcPr>
          <w:p>
            <w:r>
              <w:t>Performance profiling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Dec 23, 2026</w:t>
            </w:r>
          </w:p>
        </w:tc>
      </w:tr>
      <w:tr>
        <w:tc>
          <w:tcPr>
            <w:tcW w:type="dxa" w:w="2880"/>
          </w:tcPr>
          <w:p>
            <w:r>
              <w:t>Memory optimization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24, 2026</w:t>
            </w:r>
          </w:p>
        </w:tc>
      </w:tr>
      <w:tr>
        <w:tc>
          <w:tcPr>
            <w:tcW w:type="dxa" w:w="2880"/>
          </w:tcPr>
          <w:p>
            <w:r>
              <w:t>Smooth scrolling fixes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Dec 25, 2026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Dec 26, 2026</w:t>
            </w:r>
          </w:p>
        </w:tc>
      </w:tr>
    </w:tbl>
    <w:p>
      <w:r>
        <w:br w:type="page"/>
      </w:r>
    </w:p>
    <w:p>
      <w:pPr>
        <w:pStyle w:val="Heading2"/>
      </w:pPr>
      <w:r>
        <w:t>STORY-029: Bug Fixes &amp; Edge Cases</w:t>
      </w:r>
    </w:p>
    <w:p>
      <w:r>
        <w:rPr>
          <w:b/>
        </w:rPr>
        <w:t xml:space="preserve">Epic: </w:t>
      </w:r>
      <w:r>
        <w:t>EPIC-008</w:t>
      </w:r>
    </w:p>
    <w:p>
      <w:r>
        <w:rPr>
          <w:b/>
        </w:rPr>
        <w:t xml:space="preserve">Priority: </w:t>
      </w:r>
      <w:r>
        <w:t>High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29 (Jan 4 - Jan 10, 2027)</w:t>
      </w:r>
    </w:p>
    <w:p>
      <w:r>
        <w:rPr>
          <w:b/>
        </w:rPr>
        <w:t xml:space="preserve">Due: </w:t>
      </w:r>
      <w:r>
        <w:t>Jan 10, 2027</w:t>
      </w:r>
    </w:p>
    <w:p>
      <w:r>
        <w:rPr>
          <w:b/>
        </w:rPr>
        <w:t xml:space="preserve">Labels: </w:t>
      </w:r>
      <w:r>
        <w:t>mobile, bugs, edge-cases</w:t>
      </w:r>
    </w:p>
    <w:p>
      <w:pPr>
        <w:pStyle w:val="Heading3"/>
      </w:pPr>
      <w:r>
        <w:t>Description</w:t>
      </w:r>
    </w:p>
    <w:p>
      <w:r>
        <w:t>Fix bugs, handle edge cases, and improve accessibility.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All critical bugs fixed</w:t>
      </w:r>
    </w:p>
    <w:p>
      <w:pPr>
        <w:pStyle w:val="ListBullet"/>
      </w:pPr>
      <w:r>
        <w:t>Edge case handling</w:t>
      </w:r>
    </w:p>
    <w:p>
      <w:pPr>
        <w:pStyle w:val="ListBullet"/>
      </w:pPr>
      <w:r>
        <w:t>Accessibility improvements</w:t>
      </w:r>
    </w:p>
    <w:p>
      <w:pPr>
        <w:pStyle w:val="ListBullet"/>
      </w:pPr>
      <w:r>
        <w:t>Error state handling</w:t>
      </w:r>
    </w:p>
    <w:p>
      <w:pPr>
        <w:pStyle w:val="ListBullet"/>
      </w:pPr>
      <w:r>
        <w:t>Offline mode considerations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Bug triage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4, 2027</w:t>
            </w:r>
          </w:p>
        </w:tc>
      </w:tr>
      <w:tr>
        <w:tc>
          <w:tcPr>
            <w:tcW w:type="dxa" w:w="2880"/>
          </w:tcPr>
          <w:p>
            <w:r>
              <w:t>Fix critical bugs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5, 2027</w:t>
            </w:r>
          </w:p>
        </w:tc>
      </w:tr>
      <w:tr>
        <w:tc>
          <w:tcPr>
            <w:tcW w:type="dxa" w:w="2880"/>
          </w:tcPr>
          <w:p>
            <w:r>
              <w:t>Edge case handling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6, 2027</w:t>
            </w:r>
          </w:p>
        </w:tc>
      </w:tr>
      <w:tr>
        <w:tc>
          <w:tcPr>
            <w:tcW w:type="dxa" w:w="2880"/>
          </w:tcPr>
          <w:p>
            <w:r>
              <w:t>Accessibility audit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7, 2027</w:t>
            </w:r>
          </w:p>
        </w:tc>
      </w:tr>
      <w:tr>
        <w:tc>
          <w:tcPr>
            <w:tcW w:type="dxa" w:w="2880"/>
          </w:tcPr>
          <w:p>
            <w:r>
              <w:t>Error states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8, 2027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9, 2027</w:t>
            </w:r>
          </w:p>
        </w:tc>
      </w:tr>
    </w:tbl>
    <w:p>
      <w:r>
        <w:br w:type="page"/>
      </w:r>
    </w:p>
    <w:p>
      <w:pPr>
        <w:pStyle w:val="Heading2"/>
      </w:pPr>
      <w:r>
        <w:t>STORY-030: QA &amp; E2E Testing</w:t>
      </w:r>
    </w:p>
    <w:p>
      <w:r>
        <w:rPr>
          <w:b/>
        </w:rPr>
        <w:t xml:space="preserve">Epic: </w:t>
      </w:r>
      <w:r>
        <w:t>EPIC-008</w:t>
      </w:r>
    </w:p>
    <w:p>
      <w:r>
        <w:rPr>
          <w:b/>
        </w:rPr>
        <w:t xml:space="preserve">Priority: </w:t>
      </w:r>
      <w:r>
        <w:t>Highest</w:t>
      </w:r>
    </w:p>
    <w:p>
      <w:r>
        <w:rPr>
          <w:b/>
        </w:rPr>
        <w:t xml:space="preserve">Points: </w:t>
      </w:r>
      <w:r>
        <w:t>8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30 (Jan 11 - Jan 17, 2027)</w:t>
      </w:r>
    </w:p>
    <w:p>
      <w:r>
        <w:rPr>
          <w:b/>
        </w:rPr>
        <w:t xml:space="preserve">Due: </w:t>
      </w:r>
      <w:r>
        <w:t>Jan 17, 2027</w:t>
      </w:r>
    </w:p>
    <w:p>
      <w:r>
        <w:rPr>
          <w:b/>
        </w:rPr>
        <w:t xml:space="preserve">Labels: </w:t>
      </w:r>
      <w:r>
        <w:t>mobile, qa, testing, e2e</w:t>
      </w:r>
    </w:p>
    <w:p>
      <w:pPr>
        <w:pStyle w:val="Heading3"/>
      </w:pPr>
      <w:r>
        <w:t>Description</w:t>
      </w:r>
    </w:p>
    <w:p>
      <w:r>
        <w:t>Integration testing and end-to-end testing across all features.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All critical paths tested</w:t>
      </w:r>
    </w:p>
    <w:p>
      <w:pPr>
        <w:pStyle w:val="ListBullet"/>
      </w:pPr>
      <w:r>
        <w:t>Integration tests passing</w:t>
      </w:r>
    </w:p>
    <w:p>
      <w:pPr>
        <w:pStyle w:val="ListBullet"/>
      </w:pPr>
      <w:r>
        <w:t>E2E test coverage &gt; 80%</w:t>
      </w:r>
    </w:p>
    <w:p>
      <w:pPr>
        <w:pStyle w:val="ListBullet"/>
      </w:pPr>
      <w:r>
        <w:t>Performance benchmarks met</w:t>
      </w:r>
    </w:p>
    <w:p>
      <w:pPr>
        <w:pStyle w:val="ListBullet"/>
      </w:pPr>
      <w:r>
        <w:t>Security testing complete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Write E2E test suite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11, 2027</w:t>
            </w:r>
          </w:p>
        </w:tc>
      </w:tr>
      <w:tr>
        <w:tc>
          <w:tcPr>
            <w:tcW w:type="dxa" w:w="2880"/>
          </w:tcPr>
          <w:p>
            <w:r>
              <w:t>Run integration tests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12, 2027</w:t>
            </w:r>
          </w:p>
        </w:tc>
      </w:tr>
      <w:tr>
        <w:tc>
          <w:tcPr>
            <w:tcW w:type="dxa" w:w="2880"/>
          </w:tcPr>
          <w:p>
            <w:r>
              <w:t>Fix test failures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13, 2027</w:t>
            </w:r>
          </w:p>
        </w:tc>
      </w:tr>
      <w:tr>
        <w:tc>
          <w:tcPr>
            <w:tcW w:type="dxa" w:w="2880"/>
          </w:tcPr>
          <w:p>
            <w:r>
              <w:t>Performance testing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14, 2027</w:t>
            </w:r>
          </w:p>
        </w:tc>
      </w:tr>
      <w:tr>
        <w:tc>
          <w:tcPr>
            <w:tcW w:type="dxa" w:w="2880"/>
          </w:tcPr>
          <w:p>
            <w:r>
              <w:t>Security testing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15, 2027</w:t>
            </w:r>
          </w:p>
        </w:tc>
      </w:tr>
      <w:tr>
        <w:tc>
          <w:tcPr>
            <w:tcW w:type="dxa" w:w="2880"/>
          </w:tcPr>
          <w:p>
            <w:r>
              <w:t>Final QA pass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16, 2027</w:t>
            </w:r>
          </w:p>
        </w:tc>
      </w:tr>
    </w:tbl>
    <w:p>
      <w:r>
        <w:br w:type="page"/>
      </w:r>
    </w:p>
    <w:p>
      <w:pPr>
        <w:pStyle w:val="Heading2"/>
      </w:pPr>
      <w:r>
        <w:t>STORY-031: App Store Assets &amp; Submission</w:t>
      </w:r>
    </w:p>
    <w:p>
      <w:r>
        <w:rPr>
          <w:b/>
        </w:rPr>
        <w:t xml:space="preserve">Epic: </w:t>
      </w:r>
      <w:r>
        <w:t>EPIC-008</w:t>
      </w:r>
    </w:p>
    <w:p>
      <w:r>
        <w:rPr>
          <w:b/>
        </w:rPr>
        <w:t xml:space="preserve">Priority: </w:t>
      </w:r>
      <w:r>
        <w:t>Highest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FL-1</w:t>
      </w:r>
    </w:p>
    <w:p>
      <w:r>
        <w:rPr>
          <w:b/>
        </w:rPr>
        <w:t xml:space="preserve">Sprint: </w:t>
      </w:r>
      <w:r>
        <w:t>Sprint 31 (Jan 18 - Jan 24, 2027)</w:t>
      </w:r>
    </w:p>
    <w:p>
      <w:r>
        <w:rPr>
          <w:b/>
        </w:rPr>
        <w:t xml:space="preserve">Due: </w:t>
      </w:r>
      <w:r>
        <w:t>Jan 24, 2027</w:t>
      </w:r>
    </w:p>
    <w:p>
      <w:r>
        <w:rPr>
          <w:b/>
        </w:rPr>
        <w:t xml:space="preserve">Labels: </w:t>
      </w:r>
      <w:r>
        <w:t>mobile, appstore, submission</w:t>
      </w:r>
    </w:p>
    <w:p>
      <w:pPr>
        <w:pStyle w:val="Heading3"/>
      </w:pPr>
      <w:r>
        <w:t>Description</w:t>
      </w:r>
    </w:p>
    <w:p>
      <w:r>
        <w:t>Prepare app store assets and submit for review.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App screenshots (all devices)</w:t>
      </w:r>
    </w:p>
    <w:p>
      <w:pPr>
        <w:pStyle w:val="ListBullet"/>
      </w:pPr>
      <w:r>
        <w:t>App preview video</w:t>
      </w:r>
    </w:p>
    <w:p>
      <w:pPr>
        <w:pStyle w:val="ListBullet"/>
      </w:pPr>
      <w:r>
        <w:t>App description and keywords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App store listing ready</w:t>
      </w:r>
    </w:p>
    <w:p>
      <w:pPr>
        <w:pStyle w:val="ListBullet"/>
      </w:pPr>
      <w:r>
        <w:t>Submission to Apple/Google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Create screenshots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18, 2027</w:t>
            </w:r>
          </w:p>
        </w:tc>
      </w:tr>
      <w:tr>
        <w:tc>
          <w:tcPr>
            <w:tcW w:type="dxa" w:w="2880"/>
          </w:tcPr>
          <w:p>
            <w:r>
              <w:t>Create preview video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19, 2027</w:t>
            </w:r>
          </w:p>
        </w:tc>
      </w:tr>
      <w:tr>
        <w:tc>
          <w:tcPr>
            <w:tcW w:type="dxa" w:w="2880"/>
          </w:tcPr>
          <w:p>
            <w:r>
              <w:t>Write app description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20, 2027</w:t>
            </w:r>
          </w:p>
        </w:tc>
      </w:tr>
      <w:tr>
        <w:tc>
          <w:tcPr>
            <w:tcW w:type="dxa" w:w="2880"/>
          </w:tcPr>
          <w:p>
            <w:r>
              <w:t>Set up privacy policy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21, 2027</w:t>
            </w:r>
          </w:p>
        </w:tc>
      </w:tr>
      <w:tr>
        <w:tc>
          <w:tcPr>
            <w:tcW w:type="dxa" w:w="2880"/>
          </w:tcPr>
          <w:p>
            <w:r>
              <w:t>Final listing review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22, 2027</w:t>
            </w:r>
          </w:p>
        </w:tc>
      </w:tr>
      <w:tr>
        <w:tc>
          <w:tcPr>
            <w:tcW w:type="dxa" w:w="2880"/>
          </w:tcPr>
          <w:p>
            <w:r>
              <w:t>Submit to stores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23, 2027</w:t>
            </w:r>
          </w:p>
        </w:tc>
      </w:tr>
    </w:tbl>
    <w:p>
      <w:r>
        <w:br w:type="page"/>
      </w:r>
    </w:p>
    <w:p>
      <w:pPr>
        <w:pStyle w:val="Heading2"/>
      </w:pPr>
      <w:r>
        <w:t>STORY-032: Store Review &amp; Launch</w:t>
      </w:r>
    </w:p>
    <w:p>
      <w:r>
        <w:rPr>
          <w:b/>
        </w:rPr>
        <w:t xml:space="preserve">Epic: </w:t>
      </w:r>
      <w:r>
        <w:t>EPIC-008</w:t>
      </w:r>
    </w:p>
    <w:p>
      <w:r>
        <w:rPr>
          <w:b/>
        </w:rPr>
        <w:t xml:space="preserve">Priority: </w:t>
      </w:r>
      <w:r>
        <w:t>Highest</w:t>
      </w:r>
    </w:p>
    <w:p>
      <w:r>
        <w:rPr>
          <w:b/>
        </w:rPr>
        <w:t xml:space="preserve">Points: </w:t>
      </w:r>
      <w:r>
        <w:t>5</w:t>
      </w:r>
    </w:p>
    <w:p>
      <w:r>
        <w:rPr>
          <w:b/>
        </w:rPr>
        <w:t xml:space="preserve">Assignee: </w:t>
      </w:r>
      <w:r>
        <w:t>FL-2</w:t>
      </w:r>
    </w:p>
    <w:p>
      <w:r>
        <w:rPr>
          <w:b/>
        </w:rPr>
        <w:t xml:space="preserve">Sprint: </w:t>
      </w:r>
      <w:r>
        <w:t>Sprint 32-34 (Jan 25 - Feb 14, 2027)</w:t>
      </w:r>
    </w:p>
    <w:p>
      <w:r>
        <w:rPr>
          <w:b/>
        </w:rPr>
        <w:t xml:space="preserve">Due: </w:t>
      </w:r>
      <w:r>
        <w:t>Feb 14, 2027</w:t>
      </w:r>
    </w:p>
    <w:p>
      <w:r>
        <w:rPr>
          <w:b/>
        </w:rPr>
        <w:t xml:space="preserve">Labels: </w:t>
      </w:r>
      <w:r>
        <w:t>mobile, appstore, launch</w:t>
      </w:r>
    </w:p>
    <w:p>
      <w:pPr>
        <w:pStyle w:val="Heading3"/>
      </w:pPr>
      <w:r>
        <w:t>Description</w:t>
      </w:r>
    </w:p>
    <w:p>
      <w:r>
        <w:t>Monitor app store review, handle post-submission fixes, and coordinate launch.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Store review monitoring</w:t>
      </w:r>
    </w:p>
    <w:p>
      <w:pPr>
        <w:pStyle w:val="ListBullet"/>
      </w:pPr>
      <w:r>
        <w:t>Post-submission bug fixes</w:t>
      </w:r>
    </w:p>
    <w:p>
      <w:pPr>
        <w:pStyle w:val="ListBullet"/>
      </w:pPr>
      <w:r>
        <w:t>Release coordination</w:t>
      </w:r>
    </w:p>
    <w:p>
      <w:pPr>
        <w:pStyle w:val="ListBullet"/>
      </w:pPr>
      <w:r>
        <w:t>Crash analytics monitoring</w:t>
      </w:r>
    </w:p>
    <w:p>
      <w:pPr>
        <w:pStyle w:val="ListBullet"/>
      </w:pPr>
      <w:r>
        <w:t>Launch checklist complete</w:t>
      </w:r>
    </w:p>
    <w:p>
      <w:pPr>
        <w:pStyle w:val="Heading3"/>
      </w:pPr>
      <w:r>
        <w:t>Subtasks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Subtask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Assignee</w:t>
            </w:r>
          </w:p>
        </w:tc>
        <w:tc>
          <w:tcPr>
            <w:tcW w:type="dxa" w:w="2880"/>
            <w:shd w:fill="1a56db" w:val="clear"/>
          </w:tcPr>
          <w:p>
            <w:r>
              <w:rPr>
                <w:b/>
                <w:color w:val="FFFFFF"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Monitor store review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25, 2027</w:t>
            </w:r>
          </w:p>
        </w:tc>
      </w:tr>
      <w:tr>
        <w:tc>
          <w:tcPr>
            <w:tcW w:type="dxa" w:w="2880"/>
          </w:tcPr>
          <w:p>
            <w:r>
              <w:t>Handle review feedback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26, 2027</w:t>
            </w:r>
          </w:p>
        </w:tc>
      </w:tr>
      <w:tr>
        <w:tc>
          <w:tcPr>
            <w:tcW w:type="dxa" w:w="2880"/>
          </w:tcPr>
          <w:p>
            <w:r>
              <w:t>Post-submission fixes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27, 2027</w:t>
            </w:r>
          </w:p>
        </w:tc>
      </w:tr>
      <w:tr>
        <w:tc>
          <w:tcPr>
            <w:tcW w:type="dxa" w:w="2880"/>
          </w:tcPr>
          <w:p>
            <w:r>
              <w:t>Release coordination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28, 2027</w:t>
            </w:r>
          </w:p>
        </w:tc>
      </w:tr>
      <w:tr>
        <w:tc>
          <w:tcPr>
            <w:tcW w:type="dxa" w:w="2880"/>
          </w:tcPr>
          <w:p>
            <w:r>
              <w:t>Crash analytics setup</w:t>
            </w:r>
          </w:p>
        </w:tc>
        <w:tc>
          <w:tcPr>
            <w:tcW w:type="dxa" w:w="2880"/>
          </w:tcPr>
          <w:p>
            <w:r>
              <w:t>FL-2</w:t>
            </w:r>
          </w:p>
        </w:tc>
        <w:tc>
          <w:tcPr>
            <w:tcW w:type="dxa" w:w="2880"/>
          </w:tcPr>
          <w:p>
            <w:r>
              <w:t>Jan 29, 2027</w:t>
            </w:r>
          </w:p>
        </w:tc>
      </w:tr>
      <w:tr>
        <w:tc>
          <w:tcPr>
            <w:tcW w:type="dxa" w:w="2880"/>
          </w:tcPr>
          <w:p>
            <w:r>
              <w:t>Launch checklist</w:t>
            </w:r>
          </w:p>
        </w:tc>
        <w:tc>
          <w:tcPr>
            <w:tcW w:type="dxa" w:w="2880"/>
          </w:tcPr>
          <w:p>
            <w:r>
              <w:t>FL-1</w:t>
            </w:r>
          </w:p>
        </w:tc>
        <w:tc>
          <w:tcPr>
            <w:tcW w:type="dxa" w:w="2880"/>
          </w:tcPr>
          <w:p>
            <w:r>
              <w:t>Jan 30, 2027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